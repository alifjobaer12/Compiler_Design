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0EDA" w14:textId="77777777" w:rsidR="007D48EE" w:rsidRDefault="00000000">
      <w:pPr>
        <w:pStyle w:val="Heading2"/>
      </w:pPr>
      <w:r>
        <w:t>Question 1: Expression Validity Checker</w:t>
      </w:r>
    </w:p>
    <w:p w14:paraId="33286C5B" w14:textId="77777777" w:rsidR="007D48EE" w:rsidRDefault="00000000">
      <w:pPr>
        <w:pStyle w:val="Heading3"/>
      </w:pPr>
      <w:r>
        <w:t>C++ Source Code</w:t>
      </w:r>
    </w:p>
    <w:p w14:paraId="53759F1F" w14:textId="7EB980E0" w:rsidR="004A0A60" w:rsidRDefault="00000000" w:rsidP="00581E7A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Q1: Expression Validity Checker</w:t>
      </w:r>
    </w:p>
    <w:p w14:paraId="07CF83FB" w14:textId="073FAC94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Q1.l :</w:t>
      </w:r>
      <w:proofErr w:type="gramEnd"/>
    </w:p>
    <w:p w14:paraId="386216CB" w14:textId="626637AF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%option noyywrap</w:t>
      </w:r>
    </w:p>
    <w:p w14:paraId="26113AD2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%{</w:t>
      </w:r>
    </w:p>
    <w:p w14:paraId="7E0A524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&lt;stdio.h&gt;</w:t>
      </w:r>
    </w:p>
    <w:p w14:paraId="6D03F670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"Q1.tab.h" </w:t>
      </w:r>
    </w:p>
    <w:p w14:paraId="6CDB680F" w14:textId="2D92054A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%}</w:t>
      </w:r>
    </w:p>
    <w:p w14:paraId="3833FAB1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3D2519D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[ </w:t>
      </w:r>
      <w:proofErr w:type="gramStart"/>
      <w:r w:rsidRPr="004A0A60">
        <w:rPr>
          <w:rFonts w:ascii="Consolas" w:hAnsi="Consolas"/>
          <w:sz w:val="20"/>
        </w:rPr>
        <w:t>\t\r\n]+</w:t>
      </w:r>
      <w:proofErr w:type="gramEnd"/>
      <w:r w:rsidRPr="004A0A60">
        <w:rPr>
          <w:rFonts w:ascii="Consolas" w:hAnsi="Consolas"/>
          <w:sz w:val="20"/>
        </w:rPr>
        <w:t xml:space="preserve">             </w:t>
      </w:r>
      <w:proofErr w:type="gramStart"/>
      <w:r w:rsidRPr="004A0A60">
        <w:rPr>
          <w:rFonts w:ascii="Consolas" w:hAnsi="Consolas"/>
          <w:sz w:val="20"/>
        </w:rPr>
        <w:t>  ;</w:t>
      </w:r>
      <w:proofErr w:type="gramEnd"/>
    </w:p>
    <w:p w14:paraId="535E0AA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[a-zA-</w:t>
      </w:r>
      <w:proofErr w:type="gramStart"/>
      <w:r w:rsidRPr="004A0A60">
        <w:rPr>
          <w:rFonts w:ascii="Consolas" w:hAnsi="Consolas"/>
          <w:sz w:val="20"/>
        </w:rPr>
        <w:t>Z][</w:t>
      </w:r>
      <w:proofErr w:type="gramEnd"/>
      <w:r w:rsidRPr="004A0A60">
        <w:rPr>
          <w:rFonts w:ascii="Consolas" w:hAnsi="Consolas"/>
          <w:sz w:val="20"/>
        </w:rPr>
        <w:t>a-zA-Z0-</w:t>
      </w:r>
      <w:proofErr w:type="gramStart"/>
      <w:r w:rsidRPr="004A0A60">
        <w:rPr>
          <w:rFonts w:ascii="Consolas" w:hAnsi="Consolas"/>
          <w:sz w:val="20"/>
        </w:rPr>
        <w:t>9]*</w:t>
      </w:r>
      <w:proofErr w:type="gramEnd"/>
      <w:r w:rsidRPr="004A0A60">
        <w:rPr>
          <w:rFonts w:ascii="Consolas" w:hAnsi="Consolas"/>
          <w:sz w:val="20"/>
        </w:rPr>
        <w:t xml:space="preserve">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VARIABLE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59CB7A90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[0-</w:t>
      </w:r>
      <w:proofErr w:type="gramStart"/>
      <w:r w:rsidRPr="004A0A60">
        <w:rPr>
          <w:rFonts w:ascii="Consolas" w:hAnsi="Consolas"/>
          <w:sz w:val="20"/>
        </w:rPr>
        <w:t>9]+</w:t>
      </w:r>
      <w:proofErr w:type="gramEnd"/>
      <w:r w:rsidRPr="004A0A60">
        <w:rPr>
          <w:rFonts w:ascii="Consolas" w:hAnsi="Consolas"/>
          <w:sz w:val="20"/>
        </w:rPr>
        <w:t xml:space="preserve">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NUMBER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6E29D49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"="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'='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55CE2688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"("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'('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60A922B8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")"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')'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53A5DB9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"+"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'+'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1CE5F52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"-"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'-'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3CFB26C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"*"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'*'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0A0B3D98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"/"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'/'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6C46A484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"%"    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return '%'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6D2253E9" w14:textId="509412FC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.</w:t>
      </w:r>
      <w:r w:rsidR="00581E7A">
        <w:rPr>
          <w:rFonts w:ascii="Consolas" w:hAnsi="Consolas"/>
          <w:sz w:val="20"/>
        </w:rPr>
        <w:tab/>
      </w:r>
      <w:r w:rsidR="00581E7A">
        <w:rPr>
          <w:rFonts w:ascii="Consolas" w:hAnsi="Consolas"/>
          <w:sz w:val="20"/>
        </w:rPr>
        <w:tab/>
      </w:r>
      <w:r w:rsidR="00581E7A">
        <w:rPr>
          <w:rFonts w:ascii="Consolas" w:hAnsi="Consolas"/>
          <w:sz w:val="20"/>
        </w:rPr>
        <w:tab/>
      </w:r>
      <w:r w:rsidR="00581E7A" w:rsidRPr="004A0A60">
        <w:rPr>
          <w:rFonts w:ascii="Consolas" w:hAnsi="Consolas"/>
          <w:sz w:val="20"/>
        </w:rPr>
        <w:t xml:space="preserve"> </w:t>
      </w:r>
      <w:proofErr w:type="gramStart"/>
      <w:r w:rsidRPr="004A0A60">
        <w:rPr>
          <w:rFonts w:ascii="Consolas" w:hAnsi="Consolas"/>
          <w:sz w:val="20"/>
        </w:rPr>
        <w:t>{ return</w:t>
      </w:r>
      <w:proofErr w:type="gramEnd"/>
      <w:r w:rsidRPr="004A0A60">
        <w:rPr>
          <w:rFonts w:ascii="Consolas" w:hAnsi="Consolas"/>
          <w:sz w:val="20"/>
        </w:rPr>
        <w:t xml:space="preserve"> </w:t>
      </w:r>
      <w:proofErr w:type="gramStart"/>
      <w:r w:rsidRPr="004A0A60">
        <w:rPr>
          <w:rFonts w:ascii="Consolas" w:hAnsi="Consolas"/>
          <w:sz w:val="20"/>
        </w:rPr>
        <w:t>yytext[</w:t>
      </w:r>
      <w:proofErr w:type="gramEnd"/>
      <w:r w:rsidRPr="004A0A60">
        <w:rPr>
          <w:rFonts w:ascii="Consolas" w:hAnsi="Consolas"/>
          <w:sz w:val="20"/>
        </w:rPr>
        <w:t>0]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58FA0A81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5F0D4981" w14:textId="77777777" w:rsidR="004A0A60" w:rsidRDefault="004A0A60" w:rsidP="00581E7A">
      <w:pPr>
        <w:spacing w:after="0"/>
        <w:rPr>
          <w:rFonts w:ascii="Consolas" w:hAnsi="Consolas"/>
          <w:sz w:val="20"/>
        </w:rPr>
      </w:pPr>
    </w:p>
    <w:p w14:paraId="2838A170" w14:textId="77777777" w:rsidR="004A0A60" w:rsidRDefault="004A0A60" w:rsidP="00581E7A">
      <w:pPr>
        <w:spacing w:after="0"/>
        <w:rPr>
          <w:rFonts w:ascii="Consolas" w:hAnsi="Consolas"/>
          <w:sz w:val="20"/>
        </w:rPr>
      </w:pPr>
    </w:p>
    <w:p w14:paraId="2BA33F61" w14:textId="3D5BA2D8" w:rsid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Q</w:t>
      </w:r>
      <w:r w:rsidR="00581E7A">
        <w:rPr>
          <w:rFonts w:ascii="Consolas" w:hAnsi="Consolas"/>
          <w:sz w:val="20"/>
        </w:rPr>
        <w:t>1</w:t>
      </w:r>
      <w:r>
        <w:rPr>
          <w:rFonts w:ascii="Consolas" w:hAnsi="Consolas"/>
          <w:sz w:val="20"/>
        </w:rPr>
        <w:t>.y :</w:t>
      </w:r>
      <w:proofErr w:type="gramEnd"/>
    </w:p>
    <w:p w14:paraId="32189AB5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%{</w:t>
      </w:r>
    </w:p>
    <w:p w14:paraId="74F3D2CA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&lt;stdio.h&gt;</w:t>
      </w:r>
    </w:p>
    <w:p w14:paraId="67A4D57B" w14:textId="1F961018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&lt;stdlib.h&gt;</w:t>
      </w:r>
    </w:p>
    <w:p w14:paraId="399EC253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void </w:t>
      </w:r>
      <w:proofErr w:type="gramStart"/>
      <w:r w:rsidRPr="004A0A60">
        <w:rPr>
          <w:rFonts w:ascii="Consolas" w:hAnsi="Consolas"/>
          <w:sz w:val="20"/>
        </w:rPr>
        <w:t>yyerror(</w:t>
      </w:r>
      <w:proofErr w:type="gramEnd"/>
      <w:r w:rsidRPr="004A0A60">
        <w:rPr>
          <w:rFonts w:ascii="Consolas" w:hAnsi="Consolas"/>
          <w:sz w:val="20"/>
        </w:rPr>
        <w:t>const char *s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1A91C08C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int yylex(void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2FD4EE56" w14:textId="5AF42A5B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%}</w:t>
      </w:r>
    </w:p>
    <w:p w14:paraId="1509D018" w14:textId="6409C364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%token NUMBER VARIABLE</w:t>
      </w:r>
    </w:p>
    <w:p w14:paraId="3480E975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%left '+' '-'</w:t>
      </w:r>
    </w:p>
    <w:p w14:paraId="338F90C8" w14:textId="6599C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%left '*' '/' '%'</w:t>
      </w:r>
    </w:p>
    <w:p w14:paraId="3A9519D5" w14:textId="57860EE6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050CC9B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input:</w:t>
      </w:r>
    </w:p>
    <w:p w14:paraId="56A4047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  </w:t>
      </w:r>
      <w:proofErr w:type="spellStart"/>
      <w:r w:rsidRPr="004A0A60">
        <w:rPr>
          <w:rFonts w:ascii="Consolas" w:hAnsi="Consolas"/>
          <w:sz w:val="20"/>
        </w:rPr>
        <w:t>stmt</w:t>
      </w:r>
      <w:proofErr w:type="spellEnd"/>
    </w:p>
    <w:p w14:paraId="207C5216" w14:textId="4CF67242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;</w:t>
      </w:r>
    </w:p>
    <w:p w14:paraId="5C65E93C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spellStart"/>
      <w:r w:rsidRPr="004A0A60">
        <w:rPr>
          <w:rFonts w:ascii="Consolas" w:hAnsi="Consolas"/>
          <w:sz w:val="20"/>
        </w:rPr>
        <w:t>stmt</w:t>
      </w:r>
      <w:proofErr w:type="spellEnd"/>
      <w:r w:rsidRPr="004A0A60">
        <w:rPr>
          <w:rFonts w:ascii="Consolas" w:hAnsi="Consolas"/>
          <w:sz w:val="20"/>
        </w:rPr>
        <w:t>:</w:t>
      </w:r>
    </w:p>
    <w:p w14:paraId="4CB19B6E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  VARIABLE '=' expr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</w:t>
      </w:r>
      <w:proofErr w:type="spell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("\</w:t>
      </w:r>
      <w:proofErr w:type="spellStart"/>
      <w:r w:rsidRPr="004A0A60">
        <w:rPr>
          <w:rFonts w:ascii="Consolas" w:hAnsi="Consolas"/>
          <w:sz w:val="20"/>
        </w:rPr>
        <w:t>naccepted</w:t>
      </w:r>
      <w:proofErr w:type="spellEnd"/>
      <w:r w:rsidRPr="004A0A60">
        <w:rPr>
          <w:rFonts w:ascii="Consolas" w:hAnsi="Consolas"/>
          <w:sz w:val="20"/>
        </w:rPr>
        <w:t xml:space="preserve">\n\n"); </w:t>
      </w:r>
      <w:proofErr w:type="gramStart"/>
      <w:r w:rsidRPr="004A0A60">
        <w:rPr>
          <w:rFonts w:ascii="Consolas" w:hAnsi="Consolas"/>
          <w:sz w:val="20"/>
        </w:rPr>
        <w:t>exit(</w:t>
      </w:r>
      <w:proofErr w:type="gramEnd"/>
      <w:r w:rsidRPr="004A0A60">
        <w:rPr>
          <w:rFonts w:ascii="Consolas" w:hAnsi="Consolas"/>
          <w:sz w:val="20"/>
        </w:rPr>
        <w:t>0)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28E1C61F" w14:textId="59B8F623" w:rsid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| expr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</w:t>
      </w:r>
      <w:proofErr w:type="gramEnd"/>
      <w:r w:rsidRPr="004A0A60">
        <w:rPr>
          <w:rFonts w:ascii="Consolas" w:hAnsi="Consolas"/>
          <w:sz w:val="20"/>
        </w:rPr>
        <w:t>"\</w:t>
      </w:r>
      <w:proofErr w:type="spellStart"/>
      <w:r w:rsidRPr="004A0A60">
        <w:rPr>
          <w:rFonts w:ascii="Consolas" w:hAnsi="Consolas"/>
          <w:sz w:val="20"/>
        </w:rPr>
        <w:t>naccepted</w:t>
      </w:r>
      <w:proofErr w:type="spellEnd"/>
      <w:r w:rsidRPr="004A0A60">
        <w:rPr>
          <w:rFonts w:ascii="Consolas" w:hAnsi="Consolas"/>
          <w:sz w:val="20"/>
        </w:rPr>
        <w:t xml:space="preserve"> (expression)\n\n"); </w:t>
      </w:r>
      <w:proofErr w:type="gramStart"/>
      <w:r w:rsidRPr="004A0A60">
        <w:rPr>
          <w:rFonts w:ascii="Consolas" w:hAnsi="Consolas"/>
          <w:sz w:val="20"/>
        </w:rPr>
        <w:t>exit(</w:t>
      </w:r>
      <w:proofErr w:type="gramEnd"/>
      <w:r w:rsidRPr="004A0A60">
        <w:rPr>
          <w:rFonts w:ascii="Consolas" w:hAnsi="Consolas"/>
          <w:sz w:val="20"/>
        </w:rPr>
        <w:t>0)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  <w:r w:rsidR="00581E7A">
        <w:rPr>
          <w:rFonts w:ascii="Consolas" w:hAnsi="Consolas"/>
          <w:sz w:val="20"/>
        </w:rPr>
        <w:t xml:space="preserve"> </w:t>
      </w:r>
      <w:r w:rsidRPr="004A0A60">
        <w:rPr>
          <w:rFonts w:ascii="Consolas" w:hAnsi="Consolas"/>
          <w:sz w:val="20"/>
        </w:rPr>
        <w:t>;</w:t>
      </w:r>
    </w:p>
    <w:p w14:paraId="01E8E332" w14:textId="77777777" w:rsidR="00581E7A" w:rsidRPr="004A0A60" w:rsidRDefault="00581E7A" w:rsidP="00581E7A">
      <w:pPr>
        <w:spacing w:after="0"/>
        <w:rPr>
          <w:rFonts w:ascii="Consolas" w:hAnsi="Consolas"/>
          <w:sz w:val="20"/>
        </w:rPr>
      </w:pPr>
    </w:p>
    <w:p w14:paraId="787A696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expr:</w:t>
      </w:r>
    </w:p>
    <w:p w14:paraId="0B2B7675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  expr '+' expr</w:t>
      </w:r>
    </w:p>
    <w:p w14:paraId="1D6C23B9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'-' expr</w:t>
      </w:r>
    </w:p>
    <w:p w14:paraId="58A3330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'*' expr</w:t>
      </w:r>
    </w:p>
    <w:p w14:paraId="07EA07B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'/' expr</w:t>
      </w:r>
    </w:p>
    <w:p w14:paraId="38378FD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'%' expr</w:t>
      </w:r>
    </w:p>
    <w:p w14:paraId="4696DF9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'(' expr ')'</w:t>
      </w:r>
    </w:p>
    <w:p w14:paraId="250C503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NUMBER</w:t>
      </w:r>
    </w:p>
    <w:p w14:paraId="716294FF" w14:textId="1772A57D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| </w:t>
      </w:r>
      <w:proofErr w:type="gramStart"/>
      <w:r w:rsidRPr="004A0A60">
        <w:rPr>
          <w:rFonts w:ascii="Consolas" w:hAnsi="Consolas"/>
          <w:sz w:val="20"/>
        </w:rPr>
        <w:t>VARIABLE;</w:t>
      </w:r>
      <w:proofErr w:type="gramEnd"/>
    </w:p>
    <w:p w14:paraId="4CC14688" w14:textId="24437564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2DBB9AB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int main(void</w:t>
      </w:r>
      <w:proofErr w:type="gramStart"/>
      <w:r w:rsidRPr="004A0A60">
        <w:rPr>
          <w:rFonts w:ascii="Consolas" w:hAnsi="Consolas"/>
          <w:sz w:val="20"/>
        </w:rPr>
        <w:t>){</w:t>
      </w:r>
      <w:proofErr w:type="gramEnd"/>
    </w:p>
    <w:p w14:paraId="112B00A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proofErr w:type="gram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</w:t>
      </w:r>
      <w:proofErr w:type="gramEnd"/>
      <w:r w:rsidRPr="004A0A60">
        <w:rPr>
          <w:rFonts w:ascii="Consolas" w:hAnsi="Consolas"/>
          <w:sz w:val="20"/>
        </w:rPr>
        <w:t>"\</w:t>
      </w:r>
      <w:proofErr w:type="spellStart"/>
      <w:r w:rsidRPr="004A0A60">
        <w:rPr>
          <w:rFonts w:ascii="Consolas" w:hAnsi="Consolas"/>
          <w:sz w:val="20"/>
        </w:rPr>
        <w:t>nEnter</w:t>
      </w:r>
      <w:proofErr w:type="spellEnd"/>
      <w:r w:rsidRPr="004A0A60">
        <w:rPr>
          <w:rFonts w:ascii="Consolas" w:hAnsi="Consolas"/>
          <w:sz w:val="20"/>
        </w:rPr>
        <w:t xml:space="preserve"> Any Arithmetic Expression:\n"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39C4B38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proofErr w:type="gramStart"/>
      <w:r w:rsidRPr="004A0A60">
        <w:rPr>
          <w:rFonts w:ascii="Consolas" w:hAnsi="Consolas"/>
          <w:sz w:val="20"/>
        </w:rPr>
        <w:t>yyparse</w:t>
      </w:r>
      <w:proofErr w:type="spellEnd"/>
      <w:r w:rsidRPr="004A0A60">
        <w:rPr>
          <w:rFonts w:ascii="Consolas" w:hAnsi="Consolas"/>
          <w:sz w:val="20"/>
        </w:rPr>
        <w:t>();</w:t>
      </w:r>
      <w:proofErr w:type="gramEnd"/>
    </w:p>
    <w:p w14:paraId="4A28FA7E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return </w:t>
      </w:r>
      <w:proofErr w:type="gramStart"/>
      <w:r w:rsidRPr="004A0A60">
        <w:rPr>
          <w:rFonts w:ascii="Consolas" w:hAnsi="Consolas"/>
          <w:sz w:val="20"/>
        </w:rPr>
        <w:t>0;</w:t>
      </w:r>
      <w:proofErr w:type="gramEnd"/>
    </w:p>
    <w:p w14:paraId="2EB5347B" w14:textId="4AFB5405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}</w:t>
      </w:r>
    </w:p>
    <w:p w14:paraId="78AB216E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void </w:t>
      </w:r>
      <w:proofErr w:type="gramStart"/>
      <w:r w:rsidRPr="004A0A60">
        <w:rPr>
          <w:rFonts w:ascii="Consolas" w:hAnsi="Consolas"/>
          <w:sz w:val="20"/>
        </w:rPr>
        <w:t>yyerror(</w:t>
      </w:r>
      <w:proofErr w:type="gramEnd"/>
      <w:r w:rsidRPr="004A0A60">
        <w:rPr>
          <w:rFonts w:ascii="Consolas" w:hAnsi="Consolas"/>
          <w:sz w:val="20"/>
        </w:rPr>
        <w:t>const char *</w:t>
      </w:r>
      <w:proofErr w:type="gramStart"/>
      <w:r w:rsidRPr="004A0A60">
        <w:rPr>
          <w:rFonts w:ascii="Consolas" w:hAnsi="Consolas"/>
          <w:sz w:val="20"/>
        </w:rPr>
        <w:t>s){</w:t>
      </w:r>
      <w:proofErr w:type="gramEnd"/>
    </w:p>
    <w:p w14:paraId="582E757E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("\</w:t>
      </w:r>
      <w:proofErr w:type="spellStart"/>
      <w:r w:rsidRPr="004A0A60">
        <w:rPr>
          <w:rFonts w:ascii="Consolas" w:hAnsi="Consolas"/>
          <w:sz w:val="20"/>
        </w:rPr>
        <w:t>nrejected</w:t>
      </w:r>
      <w:proofErr w:type="spellEnd"/>
      <w:r w:rsidRPr="004A0A60">
        <w:rPr>
          <w:rFonts w:ascii="Consolas" w:hAnsi="Consolas"/>
          <w:sz w:val="20"/>
        </w:rPr>
        <w:t>\n\n"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095E386C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gramStart"/>
      <w:r w:rsidRPr="004A0A60">
        <w:rPr>
          <w:rFonts w:ascii="Consolas" w:hAnsi="Consolas"/>
          <w:sz w:val="20"/>
        </w:rPr>
        <w:t>exit(</w:t>
      </w:r>
      <w:proofErr w:type="gramEnd"/>
      <w:r w:rsidRPr="004A0A60">
        <w:rPr>
          <w:rFonts w:ascii="Consolas" w:hAnsi="Consolas"/>
          <w:sz w:val="20"/>
        </w:rPr>
        <w:t>0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30D1AA83" w14:textId="5E609E99" w:rsidR="007D48EE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}</w:t>
      </w:r>
    </w:p>
    <w:p w14:paraId="76873A0E" w14:textId="77777777" w:rsidR="007D48EE" w:rsidRDefault="00000000" w:rsidP="00581E7A">
      <w:pPr>
        <w:pStyle w:val="Heading3"/>
      </w:pPr>
      <w:r>
        <w:t>Sample Input / Output</w:t>
      </w:r>
    </w:p>
    <w:p w14:paraId="570F613C" w14:textId="25D98707" w:rsidR="007D48EE" w:rsidRDefault="00000000" w:rsidP="00581E7A">
      <w:pPr>
        <w:spacing w:after="0"/>
      </w:pPr>
      <w:r>
        <w:rPr>
          <w:rFonts w:ascii="Consolas" w:hAnsi="Consolas"/>
          <w:sz w:val="20"/>
        </w:rPr>
        <w:t xml:space="preserve">Input: id + id * </w:t>
      </w:r>
      <w:proofErr w:type="gramStart"/>
      <w:r>
        <w:rPr>
          <w:rFonts w:ascii="Consolas" w:hAnsi="Consolas"/>
          <w:sz w:val="20"/>
        </w:rPr>
        <w:t>( id</w:t>
      </w:r>
      <w:proofErr w:type="gramEnd"/>
      <w:r>
        <w:rPr>
          <w:rFonts w:ascii="Consolas" w:hAnsi="Consolas"/>
          <w:sz w:val="20"/>
        </w:rPr>
        <w:t xml:space="preserve"> - </w:t>
      </w:r>
      <w:proofErr w:type="gramStart"/>
      <w:r>
        <w:rPr>
          <w:rFonts w:ascii="Consolas" w:hAnsi="Consolas"/>
          <w:sz w:val="20"/>
        </w:rPr>
        <w:t>id )</w:t>
      </w:r>
      <w:proofErr w:type="gramEnd"/>
      <w:r>
        <w:rPr>
          <w:rFonts w:ascii="Consolas" w:hAnsi="Consolas"/>
          <w:sz w:val="20"/>
        </w:rPr>
        <w:br/>
        <w:t>Output: accepted</w:t>
      </w:r>
    </w:p>
    <w:p w14:paraId="07915BFC" w14:textId="77777777" w:rsidR="006449DE" w:rsidRDefault="006449DE" w:rsidP="00581E7A">
      <w:pPr>
        <w:spacing w:after="0"/>
      </w:pPr>
    </w:p>
    <w:p w14:paraId="04122580" w14:textId="77777777" w:rsidR="007D48EE" w:rsidRDefault="00000000" w:rsidP="00581E7A">
      <w:pPr>
        <w:pStyle w:val="Heading2"/>
      </w:pPr>
      <w:r>
        <w:t>Question 2: Expression Evaluator</w:t>
      </w:r>
    </w:p>
    <w:p w14:paraId="473545CA" w14:textId="77777777" w:rsidR="007D48EE" w:rsidRDefault="00000000" w:rsidP="00581E7A">
      <w:pPr>
        <w:pStyle w:val="Heading3"/>
      </w:pPr>
      <w:r>
        <w:t>C++ Source Code</w:t>
      </w:r>
    </w:p>
    <w:p w14:paraId="0A586CB7" w14:textId="294AFB0B" w:rsidR="004A0A60" w:rsidRDefault="00000000" w:rsidP="00581E7A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Q2: Expression Evaluator</w:t>
      </w:r>
    </w:p>
    <w:p w14:paraId="1F349F0D" w14:textId="68B1FE56" w:rsid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Q2.l :</w:t>
      </w:r>
      <w:proofErr w:type="gramEnd"/>
    </w:p>
    <w:p w14:paraId="50394639" w14:textId="0F7711D8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%option noyywrap</w:t>
      </w:r>
    </w:p>
    <w:p w14:paraId="4047CA14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%{</w:t>
      </w:r>
    </w:p>
    <w:p w14:paraId="1D20452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&lt;stdio.h&gt;</w:t>
      </w:r>
    </w:p>
    <w:p w14:paraId="7A097B2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#include "Q2.tab.h"</w:t>
      </w:r>
    </w:p>
    <w:p w14:paraId="58C6516C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extern long </w:t>
      </w:r>
      <w:proofErr w:type="spellStart"/>
      <w:r w:rsidRPr="004A0A60">
        <w:rPr>
          <w:rFonts w:ascii="Consolas" w:hAnsi="Consolas"/>
          <w:sz w:val="20"/>
        </w:rPr>
        <w:t>long</w:t>
      </w:r>
      <w:proofErr w:type="spellEnd"/>
      <w:r w:rsidRPr="004A0A60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4A0A60">
        <w:rPr>
          <w:rFonts w:ascii="Consolas" w:hAnsi="Consolas"/>
          <w:sz w:val="20"/>
        </w:rPr>
        <w:t>yylval</w:t>
      </w:r>
      <w:proofErr w:type="spellEnd"/>
      <w:r w:rsidRPr="004A0A60">
        <w:rPr>
          <w:rFonts w:ascii="Consolas" w:hAnsi="Consolas"/>
          <w:sz w:val="20"/>
        </w:rPr>
        <w:t>;</w:t>
      </w:r>
      <w:proofErr w:type="gramEnd"/>
    </w:p>
    <w:p w14:paraId="5080080E" w14:textId="65F454D2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%}</w:t>
      </w:r>
    </w:p>
    <w:p w14:paraId="5D2EA2C8" w14:textId="6966F5D2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6127B6AF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[ </w:t>
      </w:r>
      <w:proofErr w:type="gramStart"/>
      <w:r w:rsidRPr="004A0A60">
        <w:rPr>
          <w:rFonts w:ascii="Consolas" w:hAnsi="Consolas"/>
          <w:sz w:val="20"/>
        </w:rPr>
        <w:t>\t\r\n]+</w:t>
      </w:r>
      <w:proofErr w:type="gramEnd"/>
      <w:r w:rsidRPr="004A0A60">
        <w:rPr>
          <w:rFonts w:ascii="Consolas" w:hAnsi="Consolas"/>
          <w:sz w:val="20"/>
        </w:rPr>
        <w:t xml:space="preserve">              </w:t>
      </w:r>
      <w:proofErr w:type="gramStart"/>
      <w:r w:rsidRPr="004A0A60">
        <w:rPr>
          <w:rFonts w:ascii="Consolas" w:hAnsi="Consolas"/>
          <w:sz w:val="20"/>
        </w:rPr>
        <w:t xml:space="preserve">  ;</w:t>
      </w:r>
      <w:proofErr w:type="gramEnd"/>
    </w:p>
    <w:p w14:paraId="4B984438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-?[</w:t>
      </w:r>
      <w:proofErr w:type="gramEnd"/>
      <w:r w:rsidRPr="004A0A60">
        <w:rPr>
          <w:rFonts w:ascii="Consolas" w:hAnsi="Consolas"/>
          <w:sz w:val="20"/>
        </w:rPr>
        <w:t>0-</w:t>
      </w:r>
      <w:proofErr w:type="gramStart"/>
      <w:r w:rsidRPr="004A0A60">
        <w:rPr>
          <w:rFonts w:ascii="Consolas" w:hAnsi="Consolas"/>
          <w:sz w:val="20"/>
        </w:rPr>
        <w:t>9]+</w:t>
      </w:r>
      <w:proofErr w:type="gramEnd"/>
      <w:r w:rsidRPr="004A0A60">
        <w:rPr>
          <w:rFonts w:ascii="Consolas" w:hAnsi="Consolas"/>
          <w:sz w:val="20"/>
        </w:rPr>
        <w:t xml:space="preserve">              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</w:p>
    <w:p w14:paraId="14B78174" w14:textId="653D8FA3" w:rsidR="004A0A60" w:rsidRDefault="004A0A60" w:rsidP="00581E7A">
      <w:pPr>
        <w:spacing w:after="0"/>
        <w:rPr>
          <w:rFonts w:ascii="Consolas" w:hAnsi="Consolas"/>
          <w:sz w:val="20"/>
        </w:rPr>
      </w:pPr>
      <w:proofErr w:type="spellStart"/>
      <w:r w:rsidRPr="004A0A60">
        <w:rPr>
          <w:rFonts w:ascii="Consolas" w:hAnsi="Consolas"/>
          <w:sz w:val="20"/>
        </w:rPr>
        <w:t>yylval</w:t>
      </w:r>
      <w:proofErr w:type="spellEnd"/>
      <w:r w:rsidRPr="004A0A60">
        <w:rPr>
          <w:rFonts w:ascii="Consolas" w:hAnsi="Consolas"/>
          <w:sz w:val="20"/>
        </w:rPr>
        <w:t xml:space="preserve"> = atoll(yytext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656975DA" w14:textId="21B713B4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return NUMBER;}</w:t>
      </w:r>
    </w:p>
    <w:p w14:paraId="0740625F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"("    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'('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4C0A7CC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")"    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')'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49629758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"+"    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'+'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6654E0C2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"-"    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'-'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613F71DA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"*"    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'*'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411B80B2" w14:textId="077B9DD6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"/"            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return '/'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01300820" w14:textId="19BAB34C" w:rsid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.                         {return </w:t>
      </w:r>
      <w:proofErr w:type="gramStart"/>
      <w:r w:rsidRPr="004A0A60">
        <w:rPr>
          <w:rFonts w:ascii="Consolas" w:hAnsi="Consolas"/>
          <w:sz w:val="20"/>
        </w:rPr>
        <w:t>yytext[</w:t>
      </w:r>
      <w:proofErr w:type="gramEnd"/>
      <w:r w:rsidRPr="004A0A60">
        <w:rPr>
          <w:rFonts w:ascii="Consolas" w:hAnsi="Consolas"/>
          <w:sz w:val="20"/>
        </w:rPr>
        <w:t>0]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  <w:r w:rsidR="00581E7A">
        <w:rPr>
          <w:rFonts w:ascii="Consolas" w:hAnsi="Consolas"/>
          <w:sz w:val="20"/>
        </w:rPr>
        <w:tab/>
      </w:r>
      <w:r w:rsidRPr="004A0A60">
        <w:rPr>
          <w:rFonts w:ascii="Consolas" w:hAnsi="Consolas"/>
          <w:sz w:val="20"/>
        </w:rPr>
        <w:t>%%</w:t>
      </w:r>
    </w:p>
    <w:p w14:paraId="21063D05" w14:textId="77777777" w:rsidR="004A0A60" w:rsidRDefault="004A0A60" w:rsidP="00581E7A">
      <w:pPr>
        <w:spacing w:after="0"/>
        <w:rPr>
          <w:rFonts w:ascii="Consolas" w:hAnsi="Consolas"/>
          <w:sz w:val="20"/>
        </w:rPr>
      </w:pPr>
    </w:p>
    <w:p w14:paraId="7B26AD77" w14:textId="23823BEF" w:rsid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Q2.y :</w:t>
      </w:r>
      <w:proofErr w:type="gramEnd"/>
    </w:p>
    <w:p w14:paraId="36053E42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%{</w:t>
      </w:r>
    </w:p>
    <w:p w14:paraId="02322FF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&lt;stdio.h&gt;</w:t>
      </w:r>
    </w:p>
    <w:p w14:paraId="32687BF3" w14:textId="3344DC41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proofErr w:type="gramStart"/>
      <w:r w:rsidRPr="004A0A60">
        <w:rPr>
          <w:rFonts w:ascii="Consolas" w:hAnsi="Consolas"/>
          <w:sz w:val="20"/>
        </w:rPr>
        <w:t>#include</w:t>
      </w:r>
      <w:proofErr w:type="gramEnd"/>
      <w:r w:rsidRPr="004A0A60">
        <w:rPr>
          <w:rFonts w:ascii="Consolas" w:hAnsi="Consolas"/>
          <w:sz w:val="20"/>
        </w:rPr>
        <w:t xml:space="preserve"> &lt;stdlib.h&gt;</w:t>
      </w:r>
    </w:p>
    <w:p w14:paraId="6D67E7F3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void </w:t>
      </w:r>
      <w:proofErr w:type="gramStart"/>
      <w:r w:rsidRPr="004A0A60">
        <w:rPr>
          <w:rFonts w:ascii="Consolas" w:hAnsi="Consolas"/>
          <w:sz w:val="20"/>
        </w:rPr>
        <w:t>yyerror(</w:t>
      </w:r>
      <w:proofErr w:type="gramEnd"/>
      <w:r w:rsidRPr="004A0A60">
        <w:rPr>
          <w:rFonts w:ascii="Consolas" w:hAnsi="Consolas"/>
          <w:sz w:val="20"/>
        </w:rPr>
        <w:t>const char *s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463A4AD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int yylex(void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4555F3C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extern long </w:t>
      </w:r>
      <w:proofErr w:type="spellStart"/>
      <w:r w:rsidRPr="004A0A60">
        <w:rPr>
          <w:rFonts w:ascii="Consolas" w:hAnsi="Consolas"/>
          <w:sz w:val="20"/>
        </w:rPr>
        <w:t>long</w:t>
      </w:r>
      <w:proofErr w:type="spellEnd"/>
      <w:r w:rsidRPr="004A0A60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4A0A60">
        <w:rPr>
          <w:rFonts w:ascii="Consolas" w:hAnsi="Consolas"/>
          <w:sz w:val="20"/>
        </w:rPr>
        <w:t>yylval</w:t>
      </w:r>
      <w:proofErr w:type="spellEnd"/>
      <w:r w:rsidRPr="004A0A60">
        <w:rPr>
          <w:rFonts w:ascii="Consolas" w:hAnsi="Consolas"/>
          <w:sz w:val="20"/>
        </w:rPr>
        <w:t>;</w:t>
      </w:r>
      <w:proofErr w:type="gramEnd"/>
    </w:p>
    <w:p w14:paraId="1A6BEC1A" w14:textId="73C2753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%}</w:t>
      </w:r>
    </w:p>
    <w:p w14:paraId="394D6EEC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%union {</w:t>
      </w:r>
    </w:p>
    <w:p w14:paraId="6AA52687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long </w:t>
      </w:r>
      <w:proofErr w:type="spellStart"/>
      <w:r w:rsidRPr="004A0A60">
        <w:rPr>
          <w:rFonts w:ascii="Consolas" w:hAnsi="Consolas"/>
          <w:sz w:val="20"/>
        </w:rPr>
        <w:t>long</w:t>
      </w:r>
      <w:proofErr w:type="spellEnd"/>
      <w:r w:rsidRPr="004A0A60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4A0A60">
        <w:rPr>
          <w:rFonts w:ascii="Consolas" w:hAnsi="Consolas"/>
          <w:sz w:val="20"/>
        </w:rPr>
        <w:t>ival</w:t>
      </w:r>
      <w:proofErr w:type="spellEnd"/>
      <w:r w:rsidRPr="004A0A60">
        <w:rPr>
          <w:rFonts w:ascii="Consolas" w:hAnsi="Consolas"/>
          <w:sz w:val="20"/>
        </w:rPr>
        <w:t>;</w:t>
      </w:r>
      <w:proofErr w:type="gramEnd"/>
    </w:p>
    <w:p w14:paraId="65FCFA91" w14:textId="0617A363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}</w:t>
      </w:r>
    </w:p>
    <w:p w14:paraId="7B559405" w14:textId="53E3CFBA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%token &lt;</w:t>
      </w:r>
      <w:proofErr w:type="spellStart"/>
      <w:r w:rsidRPr="004A0A60">
        <w:rPr>
          <w:rFonts w:ascii="Consolas" w:hAnsi="Consolas"/>
          <w:sz w:val="20"/>
        </w:rPr>
        <w:t>ival</w:t>
      </w:r>
      <w:proofErr w:type="spellEnd"/>
      <w:r w:rsidRPr="004A0A60">
        <w:rPr>
          <w:rFonts w:ascii="Consolas" w:hAnsi="Consolas"/>
          <w:sz w:val="20"/>
        </w:rPr>
        <w:t>&gt; NUMBER</w:t>
      </w:r>
    </w:p>
    <w:p w14:paraId="6ABC5D14" w14:textId="65A4E65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%type &lt;</w:t>
      </w:r>
      <w:proofErr w:type="spellStart"/>
      <w:r w:rsidRPr="004A0A60">
        <w:rPr>
          <w:rFonts w:ascii="Consolas" w:hAnsi="Consolas"/>
          <w:sz w:val="20"/>
        </w:rPr>
        <w:t>ival</w:t>
      </w:r>
      <w:proofErr w:type="spellEnd"/>
      <w:r w:rsidRPr="004A0A60">
        <w:rPr>
          <w:rFonts w:ascii="Consolas" w:hAnsi="Consolas"/>
          <w:sz w:val="20"/>
        </w:rPr>
        <w:t>&gt; expr</w:t>
      </w:r>
    </w:p>
    <w:p w14:paraId="574BC8B1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%left '+' '-'</w:t>
      </w:r>
    </w:p>
    <w:p w14:paraId="115F14E1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%left '*' '/'</w:t>
      </w:r>
    </w:p>
    <w:p w14:paraId="2412D68E" w14:textId="0225744C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%right UMINUS</w:t>
      </w:r>
    </w:p>
    <w:p w14:paraId="687F74D1" w14:textId="71EB2F2B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7CB15C6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input:</w:t>
      </w:r>
    </w:p>
    <w:p w14:paraId="265898DF" w14:textId="273A9B1E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  expr </w:t>
      </w:r>
      <w:proofErr w:type="gramStart"/>
      <w:r w:rsidRPr="004A0A60">
        <w:rPr>
          <w:rFonts w:ascii="Consolas" w:hAnsi="Consolas"/>
          <w:sz w:val="20"/>
        </w:rPr>
        <w:t>   {</w:t>
      </w:r>
      <w:proofErr w:type="gramEnd"/>
      <w:r w:rsidRPr="004A0A60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</w:t>
      </w:r>
      <w:proofErr w:type="gramEnd"/>
      <w:r w:rsidRPr="004A0A60">
        <w:rPr>
          <w:rFonts w:ascii="Consolas" w:hAnsi="Consolas"/>
          <w:sz w:val="20"/>
        </w:rPr>
        <w:t>"\</w:t>
      </w:r>
      <w:proofErr w:type="spellStart"/>
      <w:r w:rsidRPr="004A0A60">
        <w:rPr>
          <w:rFonts w:ascii="Consolas" w:hAnsi="Consolas"/>
          <w:sz w:val="20"/>
        </w:rPr>
        <w:t>nResult</w:t>
      </w:r>
      <w:proofErr w:type="spellEnd"/>
      <w:r w:rsidRPr="004A0A60">
        <w:rPr>
          <w:rFonts w:ascii="Consolas" w:hAnsi="Consolas"/>
          <w:sz w:val="20"/>
        </w:rPr>
        <w:t xml:space="preserve"> = %</w:t>
      </w:r>
      <w:proofErr w:type="spellStart"/>
      <w:r w:rsidRPr="004A0A60">
        <w:rPr>
          <w:rFonts w:ascii="Consolas" w:hAnsi="Consolas"/>
          <w:sz w:val="20"/>
        </w:rPr>
        <w:t>lld</w:t>
      </w:r>
      <w:proofErr w:type="spellEnd"/>
      <w:r w:rsidRPr="004A0A60">
        <w:rPr>
          <w:rFonts w:ascii="Consolas" w:hAnsi="Consolas"/>
          <w:sz w:val="20"/>
        </w:rPr>
        <w:t xml:space="preserve">\n", $1); </w:t>
      </w:r>
      <w:proofErr w:type="gramStart"/>
      <w:r w:rsidRPr="004A0A60">
        <w:rPr>
          <w:rFonts w:ascii="Consolas" w:hAnsi="Consolas"/>
          <w:sz w:val="20"/>
        </w:rPr>
        <w:t>exit(</w:t>
      </w:r>
      <w:proofErr w:type="gramEnd"/>
      <w:r w:rsidRPr="004A0A60">
        <w:rPr>
          <w:rFonts w:ascii="Consolas" w:hAnsi="Consolas"/>
          <w:sz w:val="20"/>
        </w:rPr>
        <w:t>0)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  <w:r w:rsidRPr="004A0A60">
        <w:rPr>
          <w:rFonts w:ascii="Consolas" w:hAnsi="Consolas"/>
          <w:sz w:val="20"/>
        </w:rPr>
        <w:t>;</w:t>
      </w:r>
    </w:p>
    <w:p w14:paraId="2FED791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expr:</w:t>
      </w:r>
    </w:p>
    <w:p w14:paraId="444BCF55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  expr '+' expr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$$ = $1 + $3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2B5DD782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'-' expr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$$ = $1 - $3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4A2151B8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'*' expr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$$ = $1 * $3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361B9181" w14:textId="57A93C0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expr '/' expr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="00581E7A">
        <w:rPr>
          <w:rFonts w:ascii="Consolas" w:hAnsi="Consolas"/>
          <w:sz w:val="20"/>
        </w:rPr>
        <w:t xml:space="preserve"> </w:t>
      </w:r>
      <w:r w:rsidRPr="004A0A60">
        <w:rPr>
          <w:rFonts w:ascii="Consolas" w:hAnsi="Consolas"/>
          <w:sz w:val="20"/>
        </w:rPr>
        <w:t xml:space="preserve">if ($3 == 0) </w:t>
      </w:r>
      <w:proofErr w:type="gramStart"/>
      <w:r w:rsidRPr="004A0A60">
        <w:rPr>
          <w:rFonts w:ascii="Consolas" w:hAnsi="Consolas"/>
          <w:sz w:val="20"/>
        </w:rPr>
        <w:t>yyerror(</w:t>
      </w:r>
      <w:proofErr w:type="gramEnd"/>
      <w:r w:rsidRPr="004A0A60">
        <w:rPr>
          <w:rFonts w:ascii="Consolas" w:hAnsi="Consolas"/>
          <w:sz w:val="20"/>
        </w:rPr>
        <w:t>"division by zero"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3FE2EB22" w14:textId="139509E4" w:rsidR="004A0A60" w:rsidRPr="004A0A60" w:rsidRDefault="00581E7A" w:rsidP="00581E7A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ab/>
      </w:r>
      <w:r w:rsidR="004A0A60" w:rsidRPr="004A0A60">
        <w:rPr>
          <w:rFonts w:ascii="Consolas" w:hAnsi="Consolas"/>
          <w:sz w:val="20"/>
        </w:rPr>
        <w:t>$$ = $1 / $3</w:t>
      </w:r>
      <w:proofErr w:type="gramStart"/>
      <w:r w:rsidR="004A0A60" w:rsidRPr="004A0A60"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t xml:space="preserve"> </w:t>
      </w:r>
      <w:r w:rsidR="004A0A60" w:rsidRPr="004A0A60">
        <w:rPr>
          <w:rFonts w:ascii="Consolas" w:hAnsi="Consolas"/>
          <w:sz w:val="20"/>
        </w:rPr>
        <w:t>}</w:t>
      </w:r>
      <w:proofErr w:type="gramEnd"/>
    </w:p>
    <w:p w14:paraId="7F6357A2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'-' expr %</w:t>
      </w:r>
      <w:proofErr w:type="spellStart"/>
      <w:r w:rsidRPr="004A0A60">
        <w:rPr>
          <w:rFonts w:ascii="Consolas" w:hAnsi="Consolas"/>
          <w:sz w:val="20"/>
        </w:rPr>
        <w:t>prec</w:t>
      </w:r>
      <w:proofErr w:type="spellEnd"/>
      <w:r w:rsidRPr="004A0A60">
        <w:rPr>
          <w:rFonts w:ascii="Consolas" w:hAnsi="Consolas"/>
          <w:sz w:val="20"/>
        </w:rPr>
        <w:t xml:space="preserve"> </w:t>
      </w:r>
      <w:proofErr w:type="gramStart"/>
      <w:r w:rsidRPr="004A0A60">
        <w:rPr>
          <w:rFonts w:ascii="Consolas" w:hAnsi="Consolas"/>
          <w:sz w:val="20"/>
        </w:rPr>
        <w:t>UMINUS  {</w:t>
      </w:r>
      <w:proofErr w:type="gramEnd"/>
      <w:r w:rsidRPr="004A0A60">
        <w:rPr>
          <w:rFonts w:ascii="Consolas" w:hAnsi="Consolas"/>
          <w:sz w:val="20"/>
        </w:rPr>
        <w:t xml:space="preserve"> $$ = -$2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2125CB5A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'(' expr ')'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$$ = $2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</w:p>
    <w:p w14:paraId="26BCA870" w14:textId="23EA0D6E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    | NUMBER        </w:t>
      </w:r>
      <w:proofErr w:type="gramStart"/>
      <w:r w:rsidRPr="004A0A60">
        <w:rPr>
          <w:rFonts w:ascii="Consolas" w:hAnsi="Consolas"/>
          <w:sz w:val="20"/>
        </w:rPr>
        <w:t xml:space="preserve">   {</w:t>
      </w:r>
      <w:proofErr w:type="gramEnd"/>
      <w:r w:rsidRPr="004A0A60">
        <w:rPr>
          <w:rFonts w:ascii="Consolas" w:hAnsi="Consolas"/>
          <w:sz w:val="20"/>
        </w:rPr>
        <w:t xml:space="preserve"> $$ = $1</w:t>
      </w:r>
      <w:proofErr w:type="gramStart"/>
      <w:r w:rsidRPr="004A0A60">
        <w:rPr>
          <w:rFonts w:ascii="Consolas" w:hAnsi="Consolas"/>
          <w:sz w:val="20"/>
        </w:rPr>
        <w:t>; }</w:t>
      </w:r>
      <w:proofErr w:type="gramEnd"/>
      <w:r w:rsidR="00581E7A">
        <w:rPr>
          <w:rFonts w:ascii="Consolas" w:hAnsi="Consolas"/>
          <w:sz w:val="20"/>
        </w:rPr>
        <w:t xml:space="preserve"> </w:t>
      </w:r>
      <w:r w:rsidRPr="004A0A60">
        <w:rPr>
          <w:rFonts w:ascii="Consolas" w:hAnsi="Consolas"/>
          <w:sz w:val="20"/>
        </w:rPr>
        <w:t>;</w:t>
      </w:r>
    </w:p>
    <w:p w14:paraId="61EB5350" w14:textId="651201C3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%%</w:t>
      </w:r>
    </w:p>
    <w:p w14:paraId="30405EDB" w14:textId="1E557F56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int main(void)</w:t>
      </w:r>
      <w:r w:rsidR="00581E7A">
        <w:rPr>
          <w:rFonts w:ascii="Consolas" w:hAnsi="Consolas"/>
          <w:sz w:val="20"/>
        </w:rPr>
        <w:t xml:space="preserve"> </w:t>
      </w:r>
      <w:r w:rsidRPr="004A0A60">
        <w:rPr>
          <w:rFonts w:ascii="Consolas" w:hAnsi="Consolas"/>
          <w:sz w:val="20"/>
        </w:rPr>
        <w:t>{</w:t>
      </w:r>
    </w:p>
    <w:p w14:paraId="3083C27D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proofErr w:type="gram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</w:t>
      </w:r>
      <w:proofErr w:type="gramEnd"/>
      <w:r w:rsidRPr="004A0A60">
        <w:rPr>
          <w:rFonts w:ascii="Consolas" w:hAnsi="Consolas"/>
          <w:sz w:val="20"/>
        </w:rPr>
        <w:t>"Enter arithmetic expression:\n"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49C90176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r w:rsidRPr="004A0A60">
        <w:rPr>
          <w:rFonts w:ascii="Consolas" w:hAnsi="Consolas"/>
          <w:sz w:val="20"/>
        </w:rPr>
        <w:t>fflush</w:t>
      </w:r>
      <w:proofErr w:type="spellEnd"/>
      <w:r w:rsidRPr="004A0A60">
        <w:rPr>
          <w:rFonts w:ascii="Consolas" w:hAnsi="Consolas"/>
          <w:sz w:val="20"/>
        </w:rPr>
        <w:t>(</w:t>
      </w:r>
      <w:proofErr w:type="spellStart"/>
      <w:r w:rsidRPr="004A0A60">
        <w:rPr>
          <w:rFonts w:ascii="Consolas" w:hAnsi="Consolas"/>
          <w:sz w:val="20"/>
        </w:rPr>
        <w:t>stdout</w:t>
      </w:r>
      <w:proofErr w:type="spellEnd"/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1317AA3F" w14:textId="1E068BDC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proofErr w:type="gramStart"/>
      <w:r w:rsidRPr="004A0A60">
        <w:rPr>
          <w:rFonts w:ascii="Consolas" w:hAnsi="Consolas"/>
          <w:sz w:val="20"/>
        </w:rPr>
        <w:t>yyparse</w:t>
      </w:r>
      <w:proofErr w:type="spellEnd"/>
      <w:r w:rsidRPr="004A0A60">
        <w:rPr>
          <w:rFonts w:ascii="Consolas" w:hAnsi="Consolas"/>
          <w:sz w:val="20"/>
        </w:rPr>
        <w:t>();</w:t>
      </w:r>
      <w:proofErr w:type="gramEnd"/>
    </w:p>
    <w:p w14:paraId="0DEAE28B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return </w:t>
      </w:r>
      <w:proofErr w:type="gramStart"/>
      <w:r w:rsidRPr="004A0A60">
        <w:rPr>
          <w:rFonts w:ascii="Consolas" w:hAnsi="Consolas"/>
          <w:sz w:val="20"/>
        </w:rPr>
        <w:t>0;</w:t>
      </w:r>
      <w:proofErr w:type="gramEnd"/>
    </w:p>
    <w:p w14:paraId="67B1FC78" w14:textId="7C302A65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}</w:t>
      </w:r>
    </w:p>
    <w:p w14:paraId="5FDEE3CE" w14:textId="070D251D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void </w:t>
      </w:r>
      <w:proofErr w:type="gramStart"/>
      <w:r w:rsidRPr="004A0A60">
        <w:rPr>
          <w:rFonts w:ascii="Consolas" w:hAnsi="Consolas"/>
          <w:sz w:val="20"/>
        </w:rPr>
        <w:t>yyerror(</w:t>
      </w:r>
      <w:proofErr w:type="gramEnd"/>
      <w:r w:rsidRPr="004A0A60">
        <w:rPr>
          <w:rFonts w:ascii="Consolas" w:hAnsi="Consolas"/>
          <w:sz w:val="20"/>
        </w:rPr>
        <w:t>const char *s)</w:t>
      </w:r>
      <w:r w:rsidR="00581E7A">
        <w:rPr>
          <w:rFonts w:ascii="Consolas" w:hAnsi="Consolas"/>
          <w:sz w:val="20"/>
        </w:rPr>
        <w:t xml:space="preserve"> </w:t>
      </w:r>
      <w:r w:rsidRPr="004A0A60">
        <w:rPr>
          <w:rFonts w:ascii="Consolas" w:hAnsi="Consolas"/>
          <w:sz w:val="20"/>
        </w:rPr>
        <w:t>{</w:t>
      </w:r>
    </w:p>
    <w:p w14:paraId="04D630E1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spellStart"/>
      <w:proofErr w:type="gramStart"/>
      <w:r w:rsidRPr="004A0A60">
        <w:rPr>
          <w:rFonts w:ascii="Consolas" w:hAnsi="Consolas"/>
          <w:sz w:val="20"/>
        </w:rPr>
        <w:t>printf</w:t>
      </w:r>
      <w:proofErr w:type="spellEnd"/>
      <w:r w:rsidRPr="004A0A60">
        <w:rPr>
          <w:rFonts w:ascii="Consolas" w:hAnsi="Consolas"/>
          <w:sz w:val="20"/>
        </w:rPr>
        <w:t>(</w:t>
      </w:r>
      <w:proofErr w:type="gramEnd"/>
      <w:r w:rsidRPr="004A0A60">
        <w:rPr>
          <w:rFonts w:ascii="Consolas" w:hAnsi="Consolas"/>
          <w:sz w:val="20"/>
        </w:rPr>
        <w:t>"\</w:t>
      </w:r>
      <w:proofErr w:type="spellStart"/>
      <w:r w:rsidRPr="004A0A60">
        <w:rPr>
          <w:rFonts w:ascii="Consolas" w:hAnsi="Consolas"/>
          <w:sz w:val="20"/>
        </w:rPr>
        <w:t>nError</w:t>
      </w:r>
      <w:proofErr w:type="spellEnd"/>
      <w:r w:rsidRPr="004A0A60">
        <w:rPr>
          <w:rFonts w:ascii="Consolas" w:hAnsi="Consolas"/>
          <w:sz w:val="20"/>
        </w:rPr>
        <w:t>: %s\n", s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281DCF74" w14:textId="77777777" w:rsidR="004A0A60" w:rsidRPr="004A0A60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 xml:space="preserve">    </w:t>
      </w:r>
      <w:proofErr w:type="gramStart"/>
      <w:r w:rsidRPr="004A0A60">
        <w:rPr>
          <w:rFonts w:ascii="Consolas" w:hAnsi="Consolas"/>
          <w:sz w:val="20"/>
        </w:rPr>
        <w:t>exit(</w:t>
      </w:r>
      <w:proofErr w:type="gramEnd"/>
      <w:r w:rsidRPr="004A0A60">
        <w:rPr>
          <w:rFonts w:ascii="Consolas" w:hAnsi="Consolas"/>
          <w:sz w:val="20"/>
        </w:rPr>
        <w:t>0</w:t>
      </w:r>
      <w:proofErr w:type="gramStart"/>
      <w:r w:rsidRPr="004A0A60">
        <w:rPr>
          <w:rFonts w:ascii="Consolas" w:hAnsi="Consolas"/>
          <w:sz w:val="20"/>
        </w:rPr>
        <w:t>);</w:t>
      </w:r>
      <w:proofErr w:type="gramEnd"/>
    </w:p>
    <w:p w14:paraId="00C5A7AA" w14:textId="7F82FAB4" w:rsidR="00581E7A" w:rsidRPr="00581E7A" w:rsidRDefault="004A0A60" w:rsidP="00581E7A">
      <w:pPr>
        <w:spacing w:after="0"/>
        <w:rPr>
          <w:rFonts w:ascii="Consolas" w:hAnsi="Consolas"/>
          <w:sz w:val="20"/>
        </w:rPr>
      </w:pPr>
      <w:r w:rsidRPr="004A0A60">
        <w:rPr>
          <w:rFonts w:ascii="Consolas" w:hAnsi="Consolas"/>
          <w:sz w:val="20"/>
        </w:rPr>
        <w:t>}</w:t>
      </w:r>
    </w:p>
    <w:p w14:paraId="17127869" w14:textId="77777777" w:rsidR="007D48EE" w:rsidRDefault="00000000">
      <w:pPr>
        <w:pStyle w:val="Heading3"/>
      </w:pPr>
      <w:r>
        <w:t>Sample Input / Output</w:t>
      </w:r>
    </w:p>
    <w:p w14:paraId="74EB91DA" w14:textId="6E829468" w:rsidR="007D48EE" w:rsidRDefault="00000000">
      <w:r>
        <w:rPr>
          <w:rFonts w:ascii="Consolas" w:hAnsi="Consolas"/>
          <w:sz w:val="20"/>
        </w:rPr>
        <w:t xml:space="preserve">Input: </w:t>
      </w:r>
      <w:proofErr w:type="gramStart"/>
      <w:r>
        <w:rPr>
          <w:rFonts w:ascii="Consolas" w:hAnsi="Consolas"/>
          <w:sz w:val="20"/>
        </w:rPr>
        <w:t>( 2</w:t>
      </w:r>
      <w:proofErr w:type="gramEnd"/>
      <w:r>
        <w:rPr>
          <w:rFonts w:ascii="Consolas" w:hAnsi="Consolas"/>
          <w:sz w:val="20"/>
        </w:rPr>
        <w:t xml:space="preserve"> + </w:t>
      </w:r>
      <w:proofErr w:type="gramStart"/>
      <w:r>
        <w:rPr>
          <w:rFonts w:ascii="Consolas" w:hAnsi="Consolas"/>
          <w:sz w:val="20"/>
        </w:rPr>
        <w:t>3 )</w:t>
      </w:r>
      <w:proofErr w:type="gramEnd"/>
      <w:r>
        <w:rPr>
          <w:rFonts w:ascii="Consolas" w:hAnsi="Consolas"/>
          <w:sz w:val="20"/>
        </w:rPr>
        <w:t xml:space="preserve"> * 4 - 6 / 2</w:t>
      </w:r>
      <w:r>
        <w:rPr>
          <w:rFonts w:ascii="Consolas" w:hAnsi="Consolas"/>
          <w:sz w:val="20"/>
        </w:rPr>
        <w:br/>
        <w:t>Output: 18</w:t>
      </w:r>
      <w:r>
        <w:br/>
      </w:r>
    </w:p>
    <w:p w14:paraId="0C475EEB" w14:textId="77777777" w:rsidR="007D48EE" w:rsidRDefault="00000000">
      <w:pPr>
        <w:pStyle w:val="Heading2"/>
      </w:pPr>
      <w:r>
        <w:t>Question 3: Remove Left Recursion</w:t>
      </w:r>
    </w:p>
    <w:p w14:paraId="291127A0" w14:textId="77777777" w:rsidR="007D48EE" w:rsidRDefault="00000000">
      <w:pPr>
        <w:pStyle w:val="Heading3"/>
      </w:pPr>
      <w:r>
        <w:t>C++ Source Code</w:t>
      </w:r>
    </w:p>
    <w:p w14:paraId="1229FF31" w14:textId="77777777" w:rsidR="007D48EE" w:rsidRDefault="00000000">
      <w:r>
        <w:rPr>
          <w:rFonts w:ascii="Consolas" w:hAnsi="Consolas"/>
          <w:sz w:val="20"/>
        </w:rPr>
        <w:t>// Q3: Remove Immediate Left Recursion (C++)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#include &lt;bits/stdc++.h&gt;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main(){</w:t>
      </w:r>
      <w:r>
        <w:rPr>
          <w:rFonts w:ascii="Consolas" w:hAnsi="Consolas"/>
          <w:sz w:val="20"/>
        </w:rPr>
        <w:br/>
        <w:t xml:space="preserve">    cout&lt;&lt;"Enter production (example: A -&gt; A a | b):\n";</w:t>
      </w:r>
      <w:r>
        <w:rPr>
          <w:rFonts w:ascii="Consolas" w:hAnsi="Consolas"/>
          <w:sz w:val="20"/>
        </w:rPr>
        <w:br/>
        <w:t xml:space="preserve">    string line; getline(cin,line);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auto trim=[&amp;](string s){</w:t>
      </w:r>
      <w:r>
        <w:rPr>
          <w:rFonts w:ascii="Consolas" w:hAnsi="Consolas"/>
          <w:sz w:val="20"/>
        </w:rPr>
        <w:br/>
        <w:t xml:space="preserve">        while(!s.empty() &amp;&amp; isspace(s.front())) s.erase(s.begin());</w:t>
      </w:r>
      <w:r>
        <w:rPr>
          <w:rFonts w:ascii="Consolas" w:hAnsi="Consolas"/>
          <w:sz w:val="20"/>
        </w:rPr>
        <w:br/>
        <w:t xml:space="preserve">        while(!s.empty() &amp;&amp; isspace(s.back())) s.pop_back();</w:t>
      </w:r>
      <w:r>
        <w:rPr>
          <w:rFonts w:ascii="Consolas" w:hAnsi="Consolas"/>
          <w:sz w:val="20"/>
        </w:rPr>
        <w:br/>
        <w:t xml:space="preserve">        return s;</w:t>
      </w:r>
      <w:r>
        <w:rPr>
          <w:rFonts w:ascii="Consolas" w:hAnsi="Consolas"/>
          <w:sz w:val="20"/>
        </w:rPr>
        <w:br/>
        <w:t xml:space="preserve">    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auto pos=line.find("-&gt;");</w:t>
      </w:r>
      <w:r>
        <w:rPr>
          <w:rFonts w:ascii="Consolas" w:hAnsi="Consolas"/>
          <w:sz w:val="20"/>
        </w:rPr>
        <w:br/>
        <w:t xml:space="preserve">    string A=trim(line.substr(0,pos));</w:t>
      </w:r>
      <w:r>
        <w:rPr>
          <w:rFonts w:ascii="Consolas" w:hAnsi="Consolas"/>
          <w:sz w:val="20"/>
        </w:rPr>
        <w:br/>
        <w:t xml:space="preserve">    string rhs=trim(line.substr(pos+2));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vector&lt;string&gt; prods;</w:t>
      </w:r>
      <w:r>
        <w:rPr>
          <w:rFonts w:ascii="Consolas" w:hAnsi="Consolas"/>
          <w:sz w:val="20"/>
        </w:rPr>
        <w:br/>
        <w:t xml:space="preserve">    string temp="";</w:t>
      </w:r>
      <w:r>
        <w:rPr>
          <w:rFonts w:ascii="Consolas" w:hAnsi="Consolas"/>
          <w:sz w:val="20"/>
        </w:rPr>
        <w:br/>
        <w:t xml:space="preserve">    for(char c:rhs){</w:t>
      </w:r>
      <w:r>
        <w:rPr>
          <w:rFonts w:ascii="Consolas" w:hAnsi="Consolas"/>
          <w:sz w:val="20"/>
        </w:rPr>
        <w:br/>
        <w:t xml:space="preserve">        if(c=='|'){ prods.push_back(trim(temp)); temp=""; }</w:t>
      </w:r>
      <w:r>
        <w:rPr>
          <w:rFonts w:ascii="Consolas" w:hAnsi="Consolas"/>
          <w:sz w:val="20"/>
        </w:rPr>
        <w:br/>
        <w:t xml:space="preserve">        else temp+=c;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if(temp.size()) prods.push_back(trim(temp));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vector&lt;string&gt; alpha, beta;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for(auto &amp;p:prods){</w:t>
      </w:r>
      <w:r>
        <w:rPr>
          <w:rFonts w:ascii="Consolas" w:hAnsi="Consolas"/>
          <w:sz w:val="20"/>
        </w:rPr>
        <w:br/>
        <w:t xml:space="preserve">        stringstream ss(p); string first; ss&gt;&gt;first;</w:t>
      </w:r>
      <w:r>
        <w:rPr>
          <w:rFonts w:ascii="Consolas" w:hAnsi="Consolas"/>
          <w:sz w:val="20"/>
        </w:rPr>
        <w:br/>
        <w:t xml:space="preserve">        if(first==A){</w:t>
      </w:r>
      <w:r>
        <w:rPr>
          <w:rFonts w:ascii="Consolas" w:hAnsi="Consolas"/>
          <w:sz w:val="20"/>
        </w:rPr>
        <w:br/>
        <w:t xml:space="preserve">            string rest; getline(ss,rest);</w:t>
      </w:r>
      <w:r>
        <w:rPr>
          <w:rFonts w:ascii="Consolas" w:hAnsi="Consolas"/>
          <w:sz w:val="20"/>
        </w:rPr>
        <w:br/>
        <w:t xml:space="preserve">            if(rest.size() &amp;&amp; rest[0]==' ') rest=rest.substr(1);</w:t>
      </w:r>
      <w:r>
        <w:rPr>
          <w:rFonts w:ascii="Consolas" w:hAnsi="Consolas"/>
          <w:sz w:val="20"/>
        </w:rPr>
        <w:br/>
        <w:t xml:space="preserve">            alpha.push_back(rest);</w:t>
      </w:r>
      <w:r>
        <w:rPr>
          <w:rFonts w:ascii="Consolas" w:hAnsi="Consolas"/>
          <w:sz w:val="20"/>
        </w:rPr>
        <w:br/>
        <w:t xml:space="preserve">        }else beta.push_back(p);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if(alpha.empty()){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cout&lt;&lt;A&lt;&lt;" -&gt; ";</w:t>
      </w:r>
      <w:r>
        <w:rPr>
          <w:rFonts w:ascii="Consolas" w:hAnsi="Consolas"/>
          <w:sz w:val="20"/>
        </w:rPr>
        <w:br/>
        <w:t xml:space="preserve">        for(int i=0;i&lt;prods.size();i++){</w:t>
      </w:r>
      <w:r>
        <w:rPr>
          <w:rFonts w:ascii="Consolas" w:hAnsi="Consolas"/>
          <w:sz w:val="20"/>
        </w:rPr>
        <w:br/>
        <w:t xml:space="preserve">            if(i) cout&lt;&lt;" | ";</w:t>
      </w:r>
      <w:r>
        <w:rPr>
          <w:rFonts w:ascii="Consolas" w:hAnsi="Consolas"/>
          <w:sz w:val="20"/>
        </w:rPr>
        <w:br/>
        <w:t xml:space="preserve">            cout&lt;&lt;prods[i];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}else{</w:t>
      </w:r>
      <w:r>
        <w:rPr>
          <w:rFonts w:ascii="Consolas" w:hAnsi="Consolas"/>
          <w:sz w:val="20"/>
        </w:rPr>
        <w:br/>
        <w:t xml:space="preserve">        string Aprime=A+"'";</w:t>
      </w:r>
      <w:r>
        <w:rPr>
          <w:rFonts w:ascii="Consolas" w:hAnsi="Consolas"/>
          <w:sz w:val="20"/>
        </w:rPr>
        <w:br/>
        <w:t xml:space="preserve">        cout&lt;&lt;A&lt;&lt;" -&gt; ";</w:t>
      </w:r>
      <w:r>
        <w:rPr>
          <w:rFonts w:ascii="Consolas" w:hAnsi="Consolas"/>
          <w:sz w:val="20"/>
        </w:rPr>
        <w:br/>
        <w:t xml:space="preserve">        for(int i=0;i&lt;beta.size();i++){</w:t>
      </w:r>
      <w:r>
        <w:rPr>
          <w:rFonts w:ascii="Consolas" w:hAnsi="Consolas"/>
          <w:sz w:val="20"/>
        </w:rPr>
        <w:br/>
        <w:t xml:space="preserve">            if(i) cout&lt;&lt;" | ";</w:t>
      </w:r>
      <w:r>
        <w:rPr>
          <w:rFonts w:ascii="Consolas" w:hAnsi="Consolas"/>
          <w:sz w:val="20"/>
        </w:rPr>
        <w:br/>
        <w:t xml:space="preserve">            cout&lt;&lt;beta[i]&lt;&lt;" "&lt;&lt;Aprime;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  cout&lt;&lt;"\n"&lt;&lt;Aprime&lt;&lt;" -&gt; ";</w:t>
      </w:r>
      <w:r>
        <w:rPr>
          <w:rFonts w:ascii="Consolas" w:hAnsi="Consolas"/>
          <w:sz w:val="20"/>
        </w:rPr>
        <w:br/>
        <w:t xml:space="preserve">        for(int i=0;i&lt;alpha.size();i++){</w:t>
      </w:r>
      <w:r>
        <w:rPr>
          <w:rFonts w:ascii="Consolas" w:hAnsi="Consolas"/>
          <w:sz w:val="20"/>
        </w:rPr>
        <w:br/>
        <w:t xml:space="preserve">            if(i) cout&lt;&lt;" | ";</w:t>
      </w:r>
      <w:r>
        <w:rPr>
          <w:rFonts w:ascii="Consolas" w:hAnsi="Consolas"/>
          <w:sz w:val="20"/>
        </w:rPr>
        <w:br/>
        <w:t xml:space="preserve">            cout&lt;&lt;alpha[i]&lt;&lt;" "&lt;&lt;Aprime;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  cout&lt;&lt;" | epsilon";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02FBB03" w14:textId="77777777" w:rsidR="007D48EE" w:rsidRDefault="00000000">
      <w:pPr>
        <w:pStyle w:val="Heading3"/>
      </w:pPr>
      <w:r>
        <w:t>Sample Input / Output</w:t>
      </w:r>
    </w:p>
    <w:p w14:paraId="43AA1F08" w14:textId="22844D06" w:rsidR="007D48EE" w:rsidRDefault="00000000">
      <w:r>
        <w:rPr>
          <w:rFonts w:ascii="Consolas" w:hAnsi="Consolas"/>
          <w:sz w:val="20"/>
        </w:rPr>
        <w:t>Input:</w:t>
      </w:r>
      <w:r>
        <w:rPr>
          <w:rFonts w:ascii="Consolas" w:hAnsi="Consolas"/>
          <w:sz w:val="20"/>
        </w:rPr>
        <w:br/>
        <w:t>A -&gt; A a | b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A -&gt; b A'</w:t>
      </w:r>
      <w:r>
        <w:rPr>
          <w:rFonts w:ascii="Consolas" w:hAnsi="Consolas"/>
          <w:sz w:val="20"/>
        </w:rPr>
        <w:br/>
        <w:t xml:space="preserve">A' -&gt; a </w:t>
      </w:r>
      <w:proofErr w:type="spellStart"/>
      <w:r>
        <w:rPr>
          <w:rFonts w:ascii="Consolas" w:hAnsi="Consolas"/>
          <w:sz w:val="20"/>
        </w:rPr>
        <w:t>A</w:t>
      </w:r>
      <w:proofErr w:type="spellEnd"/>
      <w:r>
        <w:rPr>
          <w:rFonts w:ascii="Consolas" w:hAnsi="Consolas"/>
          <w:sz w:val="20"/>
        </w:rPr>
        <w:t>' | epsilon</w:t>
      </w:r>
      <w:r>
        <w:br/>
      </w:r>
    </w:p>
    <w:p w14:paraId="70755D88" w14:textId="77777777" w:rsidR="007D48EE" w:rsidRDefault="00000000">
      <w:pPr>
        <w:pStyle w:val="Heading2"/>
      </w:pPr>
      <w:r>
        <w:t>Question 4: Left Factoring</w:t>
      </w:r>
    </w:p>
    <w:p w14:paraId="61920C43" w14:textId="77777777" w:rsidR="007D48EE" w:rsidRDefault="00000000">
      <w:pPr>
        <w:pStyle w:val="Heading3"/>
      </w:pPr>
      <w:r>
        <w:t>C++ Source Code</w:t>
      </w:r>
    </w:p>
    <w:p w14:paraId="3AED48DF" w14:textId="77777777" w:rsidR="007D48EE" w:rsidRDefault="00000000">
      <w:r>
        <w:rPr>
          <w:rFonts w:ascii="Consolas" w:hAnsi="Consolas"/>
          <w:sz w:val="20"/>
        </w:rPr>
        <w:t>// Q4: Left Factoring (C++)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#include &lt;bits/stdc++.h&gt;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main(){</w:t>
      </w:r>
      <w:r>
        <w:rPr>
          <w:rFonts w:ascii="Consolas" w:hAnsi="Consolas"/>
          <w:sz w:val="20"/>
        </w:rPr>
        <w:br/>
        <w:t xml:space="preserve">    cout&lt;&lt;"Enter production (A -&gt; a b | a c | d): ";</w:t>
      </w:r>
      <w:r>
        <w:rPr>
          <w:rFonts w:ascii="Consolas" w:hAnsi="Consolas"/>
          <w:sz w:val="20"/>
        </w:rPr>
        <w:br/>
        <w:t xml:space="preserve">    string line; getline(cin,line);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auto trim=[&amp;](string s){</w:t>
      </w:r>
      <w:r>
        <w:rPr>
          <w:rFonts w:ascii="Consolas" w:hAnsi="Consolas"/>
          <w:sz w:val="20"/>
        </w:rPr>
        <w:br/>
        <w:t xml:space="preserve">        while(!s.empty() &amp;&amp; isspace(s.front())) s.erase(s.begin());</w:t>
      </w:r>
      <w:r>
        <w:rPr>
          <w:rFonts w:ascii="Consolas" w:hAnsi="Consolas"/>
          <w:sz w:val="20"/>
        </w:rPr>
        <w:br/>
        <w:t xml:space="preserve">        while(!s.empty() &amp;&amp; isspace(s.back())) s.pop_back();</w:t>
      </w:r>
      <w:r>
        <w:rPr>
          <w:rFonts w:ascii="Consolas" w:hAnsi="Consolas"/>
          <w:sz w:val="20"/>
        </w:rPr>
        <w:br/>
        <w:t xml:space="preserve">        return s;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auto pos=line.find("-&gt;");</w:t>
      </w:r>
      <w:r>
        <w:rPr>
          <w:rFonts w:ascii="Consolas" w:hAnsi="Consolas"/>
          <w:sz w:val="20"/>
        </w:rPr>
        <w:br/>
        <w:t xml:space="preserve">    string A=trim(line.substr(0,pos));</w:t>
      </w:r>
      <w:r>
        <w:rPr>
          <w:rFonts w:ascii="Consolas" w:hAnsi="Consolas"/>
          <w:sz w:val="20"/>
        </w:rPr>
        <w:br/>
        <w:t xml:space="preserve">    string rhs=trim(line.substr(pos+2));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vector&lt;string&gt; prods;</w:t>
      </w:r>
      <w:r>
        <w:rPr>
          <w:rFonts w:ascii="Consolas" w:hAnsi="Consolas"/>
          <w:sz w:val="20"/>
        </w:rPr>
        <w:br/>
        <w:t xml:space="preserve">    string temp="";</w:t>
      </w:r>
      <w:r>
        <w:rPr>
          <w:rFonts w:ascii="Consolas" w:hAnsi="Consolas"/>
          <w:sz w:val="20"/>
        </w:rPr>
        <w:br/>
        <w:t xml:space="preserve">    for(char c:rhs){</w:t>
      </w:r>
      <w:r>
        <w:rPr>
          <w:rFonts w:ascii="Consolas" w:hAnsi="Consolas"/>
          <w:sz w:val="20"/>
        </w:rPr>
        <w:br/>
        <w:t xml:space="preserve">        if(c=='|'){ prods.push_back(trim(temp)); temp=""; }</w:t>
      </w:r>
      <w:r>
        <w:rPr>
          <w:rFonts w:ascii="Consolas" w:hAnsi="Consolas"/>
          <w:sz w:val="20"/>
        </w:rPr>
        <w:br/>
        <w:t xml:space="preserve">        else temp+=c;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if(temp.size()) prods.push_back(trim(temp));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// detect common prefix</w:t>
      </w:r>
      <w:r>
        <w:rPr>
          <w:rFonts w:ascii="Consolas" w:hAnsi="Consolas"/>
          <w:sz w:val="20"/>
        </w:rPr>
        <w:br/>
        <w:t xml:space="preserve">    vector&lt;vector&lt;string&gt;&gt; tok_prods;</w:t>
      </w:r>
      <w:r>
        <w:rPr>
          <w:rFonts w:ascii="Consolas" w:hAnsi="Consolas"/>
          <w:sz w:val="20"/>
        </w:rPr>
        <w:br/>
        <w:t xml:space="preserve">    for(auto &amp;p:prods){</w:t>
      </w:r>
      <w:r>
        <w:rPr>
          <w:rFonts w:ascii="Consolas" w:hAnsi="Consolas"/>
          <w:sz w:val="20"/>
        </w:rPr>
        <w:br/>
        <w:t xml:space="preserve">        stringstream ss(p); string x; vector&lt;string&gt; v;</w:t>
      </w:r>
      <w:r>
        <w:rPr>
          <w:rFonts w:ascii="Consolas" w:hAnsi="Consolas"/>
          <w:sz w:val="20"/>
        </w:rPr>
        <w:br/>
        <w:t xml:space="preserve">        while(ss&gt;&gt;x) v.push_back(x);</w:t>
      </w:r>
      <w:r>
        <w:rPr>
          <w:rFonts w:ascii="Consolas" w:hAnsi="Consolas"/>
          <w:sz w:val="20"/>
        </w:rPr>
        <w:br/>
        <w:t xml:space="preserve">        tok_prods.push_back(v);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string prefix = tok_prods[0][0];</w:t>
      </w:r>
      <w:r>
        <w:rPr>
          <w:rFonts w:ascii="Consolas" w:hAnsi="Consolas"/>
          <w:sz w:val="20"/>
        </w:rPr>
        <w:br/>
        <w:t xml:space="preserve">    bool common=true;</w:t>
      </w:r>
      <w:r>
        <w:rPr>
          <w:rFonts w:ascii="Consolas" w:hAnsi="Consolas"/>
          <w:sz w:val="20"/>
        </w:rPr>
        <w:br/>
        <w:t xml:space="preserve">    for(auto &amp;p:tok_prods){</w:t>
      </w:r>
      <w:r>
        <w:rPr>
          <w:rFonts w:ascii="Consolas" w:hAnsi="Consolas"/>
          <w:sz w:val="20"/>
        </w:rPr>
        <w:br/>
        <w:t xml:space="preserve">        if(p[0]!=prefix) common=false;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if(!common){</w:t>
      </w:r>
      <w:r>
        <w:rPr>
          <w:rFonts w:ascii="Consolas" w:hAnsi="Consolas"/>
          <w:sz w:val="20"/>
        </w:rPr>
        <w:br/>
        <w:t xml:space="preserve">        cout&lt;&lt;line;</w:t>
      </w:r>
      <w:r>
        <w:rPr>
          <w:rFonts w:ascii="Consolas" w:hAnsi="Consolas"/>
          <w:sz w:val="20"/>
        </w:rPr>
        <w:br/>
        <w:t xml:space="preserve">        return 0;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string Aprime=A+"_a";</w:t>
      </w:r>
      <w:r>
        <w:rPr>
          <w:rFonts w:ascii="Consolas" w:hAnsi="Consolas"/>
          <w:sz w:val="20"/>
        </w:rPr>
        <w:br/>
        <w:t xml:space="preserve">    cout&lt;&lt;A&lt;&lt;" -&gt; "&lt;&lt;prefix&lt;&lt;" "&lt;&lt;Aprime&lt;&lt;" | d</w:t>
      </w:r>
      <w:r>
        <w:rPr>
          <w:rFonts w:ascii="Consolas" w:hAnsi="Consolas"/>
          <w:sz w:val="20"/>
        </w:rPr>
        <w:br/>
        <w:t>";</w:t>
      </w:r>
      <w:r>
        <w:rPr>
          <w:rFonts w:ascii="Consolas" w:hAnsi="Consolas"/>
          <w:sz w:val="20"/>
        </w:rPr>
        <w:br/>
        <w:t xml:space="preserve">    cout&lt;&lt;Aprime&lt;&lt;" -&gt; b | c";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3C116762" w14:textId="77777777" w:rsidR="007D48EE" w:rsidRDefault="00000000">
      <w:pPr>
        <w:pStyle w:val="Heading3"/>
      </w:pPr>
      <w:r>
        <w:t>Sample Input / Output</w:t>
      </w:r>
    </w:p>
    <w:p w14:paraId="6371C405" w14:textId="488BA0BE" w:rsidR="007D48EE" w:rsidRDefault="00000000">
      <w:r>
        <w:rPr>
          <w:rFonts w:ascii="Consolas" w:hAnsi="Consolas"/>
          <w:sz w:val="20"/>
        </w:rPr>
        <w:t>Input:</w:t>
      </w:r>
      <w:r>
        <w:rPr>
          <w:rFonts w:ascii="Consolas" w:hAnsi="Consolas"/>
          <w:sz w:val="20"/>
        </w:rPr>
        <w:br/>
        <w:t>A -&gt; a b | a c | 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A -&gt; a A_a | 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A_a -&gt; b | c</w:t>
      </w:r>
      <w:r>
        <w:br/>
      </w:r>
    </w:p>
    <w:p w14:paraId="1E79CD10" w14:textId="77777777" w:rsidR="007D48EE" w:rsidRDefault="00000000">
      <w:pPr>
        <w:pStyle w:val="Heading2"/>
      </w:pPr>
      <w:r>
        <w:t>Question 5: FIRST &amp; FOLLOW</w:t>
      </w:r>
    </w:p>
    <w:p w14:paraId="41BC8FBE" w14:textId="77777777" w:rsidR="007D48EE" w:rsidRDefault="00000000">
      <w:pPr>
        <w:pStyle w:val="Heading3"/>
      </w:pPr>
      <w:r>
        <w:t>C++ Source Code</w:t>
      </w:r>
    </w:p>
    <w:p w14:paraId="79E336F3" w14:textId="77777777" w:rsidR="007D48EE" w:rsidRDefault="00000000">
      <w:r>
        <w:rPr>
          <w:rFonts w:ascii="Consolas" w:hAnsi="Consolas"/>
          <w:sz w:val="20"/>
        </w:rPr>
        <w:t>// Q5: FIRST &amp; FOLLOW (C++)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#include &lt;bits/stdc++.h&gt;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main(){</w:t>
      </w:r>
      <w:r>
        <w:rPr>
          <w:rFonts w:ascii="Consolas" w:hAnsi="Consolas"/>
          <w:sz w:val="20"/>
        </w:rPr>
        <w:br/>
        <w:t xml:space="preserve">    cout&lt;&lt;"Enter grammar (line by line, blank to stop):\n";</w:t>
      </w:r>
      <w:r>
        <w:rPr>
          <w:rFonts w:ascii="Consolas" w:hAnsi="Consolas"/>
          <w:sz w:val="20"/>
        </w:rPr>
        <w:br/>
        <w:t xml:space="preserve">    map&lt;string, vector&lt;vector&lt;string&gt;&gt;&gt; G;</w:t>
      </w:r>
      <w:r>
        <w:rPr>
          <w:rFonts w:ascii="Consolas" w:hAnsi="Consolas"/>
          <w:sz w:val="20"/>
        </w:rPr>
        <w:br/>
        <w:t xml:space="preserve">    string line;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auto trim=[&amp;](string s){</w:t>
      </w:r>
      <w:r>
        <w:rPr>
          <w:rFonts w:ascii="Consolas" w:hAnsi="Consolas"/>
          <w:sz w:val="20"/>
        </w:rPr>
        <w:br/>
        <w:t xml:space="preserve">        while(!s.empty()&amp;&amp;isspace(s.front())) s.erase(s.begin());</w:t>
      </w:r>
      <w:r>
        <w:rPr>
          <w:rFonts w:ascii="Consolas" w:hAnsi="Consolas"/>
          <w:sz w:val="20"/>
        </w:rPr>
        <w:br/>
        <w:t xml:space="preserve">        while(!s.empty()&amp;&amp;isspace(s.back())) s.pop_back();</w:t>
      </w:r>
      <w:r>
        <w:rPr>
          <w:rFonts w:ascii="Consolas" w:hAnsi="Consolas"/>
          <w:sz w:val="20"/>
        </w:rPr>
        <w:br/>
        <w:t xml:space="preserve">        return s;</w:t>
      </w:r>
      <w:r>
        <w:rPr>
          <w:rFonts w:ascii="Consolas" w:hAnsi="Consolas"/>
          <w:sz w:val="20"/>
        </w:rPr>
        <w:br/>
        <w:t xml:space="preserve">    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while(true){</w:t>
      </w:r>
      <w:r>
        <w:rPr>
          <w:rFonts w:ascii="Consolas" w:hAnsi="Consolas"/>
          <w:sz w:val="20"/>
        </w:rPr>
        <w:br/>
        <w:t xml:space="preserve">        getline(cin,line);</w:t>
      </w:r>
      <w:r>
        <w:rPr>
          <w:rFonts w:ascii="Consolas" w:hAnsi="Consolas"/>
          <w:sz w:val="20"/>
        </w:rPr>
        <w:br/>
        <w:t xml:space="preserve">        if(line=="") break;</w:t>
      </w:r>
      <w:r>
        <w:rPr>
          <w:rFonts w:ascii="Consolas" w:hAnsi="Consolas"/>
          <w:sz w:val="20"/>
        </w:rPr>
        <w:br/>
        <w:t xml:space="preserve">        auto pos=line.find("-&gt;");</w:t>
      </w:r>
      <w:r>
        <w:rPr>
          <w:rFonts w:ascii="Consolas" w:hAnsi="Consolas"/>
          <w:sz w:val="20"/>
        </w:rPr>
        <w:br/>
        <w:t xml:space="preserve">        string L=trim(line.substr(0,pos));</w:t>
      </w:r>
      <w:r>
        <w:rPr>
          <w:rFonts w:ascii="Consolas" w:hAnsi="Consolas"/>
          <w:sz w:val="20"/>
        </w:rPr>
        <w:br/>
        <w:t xml:space="preserve">        string rhs=trim(line.substr(pos+2));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string temp="";</w:t>
      </w:r>
      <w:r>
        <w:rPr>
          <w:rFonts w:ascii="Consolas" w:hAnsi="Consolas"/>
          <w:sz w:val="20"/>
        </w:rPr>
        <w:br/>
        <w:t xml:space="preserve">        vector&lt;string&gt; prods;</w:t>
      </w:r>
      <w:r>
        <w:rPr>
          <w:rFonts w:ascii="Consolas" w:hAnsi="Consolas"/>
          <w:sz w:val="20"/>
        </w:rPr>
        <w:br/>
        <w:t xml:space="preserve">        for(char c:rhs){</w:t>
      </w:r>
      <w:r>
        <w:rPr>
          <w:rFonts w:ascii="Consolas" w:hAnsi="Consolas"/>
          <w:sz w:val="20"/>
        </w:rPr>
        <w:br/>
        <w:t xml:space="preserve">            if(c=='|'){ prods.push_back(trim(temp)); temp=""; }</w:t>
      </w:r>
      <w:r>
        <w:rPr>
          <w:rFonts w:ascii="Consolas" w:hAnsi="Consolas"/>
          <w:sz w:val="20"/>
        </w:rPr>
        <w:br/>
        <w:t xml:space="preserve">            else temp+=c;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  if(temp!="") prods.push_back(trim(temp));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for(auto &amp;p:prods){</w:t>
      </w:r>
      <w:r>
        <w:rPr>
          <w:rFonts w:ascii="Consolas" w:hAnsi="Consolas"/>
          <w:sz w:val="20"/>
        </w:rPr>
        <w:br/>
        <w:t xml:space="preserve">            vector&lt;string&gt; tokens; stringstream ss(p); string t;</w:t>
      </w:r>
      <w:r>
        <w:rPr>
          <w:rFonts w:ascii="Consolas" w:hAnsi="Consolas"/>
          <w:sz w:val="20"/>
        </w:rPr>
        <w:br/>
        <w:t xml:space="preserve">            while(ss&gt;&gt;t) tokens.push_back(t);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G[L].push_back(tokens);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map&lt;string,set&lt;string&gt;&gt; FIRST, FOLLOW;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function&lt;void(string)&gt; calcFIRST = [&amp;](string X){</w:t>
      </w:r>
      <w:r>
        <w:rPr>
          <w:rFonts w:ascii="Consolas" w:hAnsi="Consolas"/>
          <w:sz w:val="20"/>
        </w:rPr>
        <w:br/>
        <w:t xml:space="preserve">        for(auto &amp;prod:G[X]){</w:t>
      </w:r>
      <w:r>
        <w:rPr>
          <w:rFonts w:ascii="Consolas" w:hAnsi="Consolas"/>
          <w:sz w:val="20"/>
        </w:rPr>
        <w:br/>
        <w:t xml:space="preserve">            if(prod[0]=="epsilon"){ FIRST[X].insert("epsilon"); continue; }</w:t>
      </w:r>
      <w:r>
        <w:rPr>
          <w:rFonts w:ascii="Consolas" w:hAnsi="Consolas"/>
          <w:sz w:val="20"/>
        </w:rPr>
        <w:br/>
        <w:t xml:space="preserve">            for(auto &amp;sym:prod){</w:t>
      </w:r>
      <w:r>
        <w:rPr>
          <w:rFonts w:ascii="Consolas" w:hAnsi="Consolas"/>
          <w:sz w:val="20"/>
        </w:rPr>
        <w:br/>
        <w:t xml:space="preserve">                if(!G.count(sym)){ FIRST[X].insert(sym); break; }</w:t>
      </w:r>
      <w:r>
        <w:rPr>
          <w:rFonts w:ascii="Consolas" w:hAnsi="Consolas"/>
          <w:sz w:val="20"/>
        </w:rPr>
        <w:br/>
        <w:t xml:space="preserve">                calcFIRST(sym);</w:t>
      </w:r>
      <w:r>
        <w:rPr>
          <w:rFonts w:ascii="Consolas" w:hAnsi="Consolas"/>
          <w:sz w:val="20"/>
        </w:rPr>
        <w:br/>
        <w:t xml:space="preserve">                for(auto &amp;t:FIRST[sym]) if(t!="epsilon") FIRST[X].insert(t);</w:t>
      </w:r>
      <w:r>
        <w:rPr>
          <w:rFonts w:ascii="Consolas" w:hAnsi="Consolas"/>
          <w:sz w:val="20"/>
        </w:rPr>
        <w:br/>
        <w:t xml:space="preserve">                if(!FIRST[sym].count("epsilon")) break;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for(auto &amp;p:G) calcFIRST(p.first);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string start = G.begin()-&gt;first;</w:t>
      </w:r>
      <w:r>
        <w:rPr>
          <w:rFonts w:ascii="Consolas" w:hAnsi="Consolas"/>
          <w:sz w:val="20"/>
        </w:rPr>
        <w:br/>
        <w:t xml:space="preserve">    FOLLOW[start].insert("$");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bool changed=true;</w:t>
      </w:r>
      <w:r>
        <w:rPr>
          <w:rFonts w:ascii="Consolas" w:hAnsi="Consolas"/>
          <w:sz w:val="20"/>
        </w:rPr>
        <w:br/>
        <w:t xml:space="preserve">    while(changed){</w:t>
      </w:r>
      <w:r>
        <w:rPr>
          <w:rFonts w:ascii="Consolas" w:hAnsi="Consolas"/>
          <w:sz w:val="20"/>
        </w:rPr>
        <w:br/>
        <w:t xml:space="preserve">        changed=false;</w:t>
      </w:r>
      <w:r>
        <w:rPr>
          <w:rFonts w:ascii="Consolas" w:hAnsi="Consolas"/>
          <w:sz w:val="20"/>
        </w:rPr>
        <w:br/>
        <w:t xml:space="preserve">        for(auto &amp;A:G){</w:t>
      </w:r>
      <w:r>
        <w:rPr>
          <w:rFonts w:ascii="Consolas" w:hAnsi="Consolas"/>
          <w:sz w:val="20"/>
        </w:rPr>
        <w:br/>
        <w:t xml:space="preserve">            for(auto &amp;prod:A.second){</w:t>
      </w:r>
      <w:r>
        <w:rPr>
          <w:rFonts w:ascii="Consolas" w:hAnsi="Consolas"/>
          <w:sz w:val="20"/>
        </w:rPr>
        <w:br/>
        <w:t xml:space="preserve">                for(int i=0;i&lt;prod.size();i++){</w:t>
      </w:r>
      <w:r>
        <w:rPr>
          <w:rFonts w:ascii="Consolas" w:hAnsi="Consolas"/>
          <w:sz w:val="20"/>
        </w:rPr>
        <w:br/>
        <w:t xml:space="preserve">                    string B=prod[i];</w:t>
      </w:r>
      <w:r>
        <w:rPr>
          <w:rFonts w:ascii="Consolas" w:hAnsi="Consolas"/>
          <w:sz w:val="20"/>
        </w:rPr>
        <w:br/>
        <w:t xml:space="preserve">                    if(!G.count(B)) continue;</w:t>
      </w:r>
      <w:r>
        <w:rPr>
          <w:rFonts w:ascii="Consolas" w:hAnsi="Consolas"/>
          <w:sz w:val="20"/>
        </w:rPr>
        <w:br/>
        <w:t xml:space="preserve">                    set&lt;string&gt; trailer;</w:t>
      </w:r>
      <w:r>
        <w:rPr>
          <w:rFonts w:ascii="Consolas" w:hAnsi="Consolas"/>
          <w:sz w:val="20"/>
        </w:rPr>
        <w:br/>
        <w:t xml:space="preserve">                    if(i+1&lt;prod.size()){</w:t>
      </w:r>
      <w:r>
        <w:rPr>
          <w:rFonts w:ascii="Consolas" w:hAnsi="Consolas"/>
          <w:sz w:val="20"/>
        </w:rPr>
        <w:br/>
        <w:t xml:space="preserve">                        for(int j=i+1;j&lt;prod.size();j++){</w:t>
      </w:r>
      <w:r>
        <w:rPr>
          <w:rFonts w:ascii="Consolas" w:hAnsi="Consolas"/>
          <w:sz w:val="20"/>
        </w:rPr>
        <w:br/>
        <w:t xml:space="preserve">                            string sym=prod[j];</w:t>
      </w:r>
      <w:r>
        <w:rPr>
          <w:rFonts w:ascii="Consolas" w:hAnsi="Consolas"/>
          <w:sz w:val="20"/>
        </w:rPr>
        <w:br/>
        <w:t xml:space="preserve">                            if(!G.count(sym)){ trailer.insert(sym); break;}</w:t>
      </w:r>
      <w:r>
        <w:rPr>
          <w:rFonts w:ascii="Consolas" w:hAnsi="Consolas"/>
          <w:sz w:val="20"/>
        </w:rPr>
        <w:br/>
        <w:t xml:space="preserve">                            for(auto &amp;t:FIRST[sym]) if(t!="epsilon") trailer.insert(t);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                if(!FIRST[sym].count("epsilon")) break;</w:t>
      </w:r>
      <w:r>
        <w:rPr>
          <w:rFonts w:ascii="Consolas" w:hAnsi="Consolas"/>
          <w:sz w:val="20"/>
        </w:rPr>
        <w:br/>
        <w:t xml:space="preserve">                            if(j==prod.size()-1)</w:t>
      </w:r>
      <w:r>
        <w:rPr>
          <w:rFonts w:ascii="Consolas" w:hAnsi="Consolas"/>
          <w:sz w:val="20"/>
        </w:rPr>
        <w:br/>
        <w:t xml:space="preserve">                                for(auto &amp;t:FOLLOW[A.first]) trailer.insert(t);</w:t>
      </w:r>
      <w:r>
        <w:rPr>
          <w:rFonts w:ascii="Consolas" w:hAnsi="Consolas"/>
          <w:sz w:val="20"/>
        </w:rPr>
        <w:br/>
        <w:t xml:space="preserve">                        }</w:t>
      </w:r>
      <w:r>
        <w:rPr>
          <w:rFonts w:ascii="Consolas" w:hAnsi="Consolas"/>
          <w:sz w:val="20"/>
        </w:rPr>
        <w:br/>
        <w:t xml:space="preserve">                    }else{</w:t>
      </w:r>
      <w:r>
        <w:rPr>
          <w:rFonts w:ascii="Consolas" w:hAnsi="Consolas"/>
          <w:sz w:val="20"/>
        </w:rPr>
        <w:br/>
        <w:t xml:space="preserve">                        for(auto &amp;t:FOLLOW[A.first]) trailer.insert(t);</w:t>
      </w:r>
      <w:r>
        <w:rPr>
          <w:rFonts w:ascii="Consolas" w:hAnsi="Consolas"/>
          <w:sz w:val="20"/>
        </w:rPr>
        <w:br/>
        <w:t xml:space="preserve">                    }</w:t>
      </w:r>
      <w:r>
        <w:rPr>
          <w:rFonts w:ascii="Consolas" w:hAnsi="Consolas"/>
          <w:sz w:val="20"/>
        </w:rPr>
        <w:br/>
        <w:t xml:space="preserve">                    int prev=FOLLOW[B].size();</w:t>
      </w:r>
      <w:r>
        <w:rPr>
          <w:rFonts w:ascii="Consolas" w:hAnsi="Consolas"/>
          <w:sz w:val="20"/>
        </w:rPr>
        <w:br/>
        <w:t xml:space="preserve">                    FOLLOW[B].insert(trailer.begin(), trailer.end());</w:t>
      </w:r>
      <w:r>
        <w:rPr>
          <w:rFonts w:ascii="Consolas" w:hAnsi="Consolas"/>
          <w:sz w:val="20"/>
        </w:rPr>
        <w:br/>
        <w:t xml:space="preserve">                    if(FOLLOW[B].size()!=prev) changed=true;</w:t>
      </w:r>
      <w:r>
        <w:rPr>
          <w:rFonts w:ascii="Consolas" w:hAnsi="Consolas"/>
          <w:sz w:val="20"/>
        </w:rPr>
        <w:br/>
        <w:t xml:space="preserve">                }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cout&lt;&lt;"</w:t>
      </w:r>
      <w:r>
        <w:rPr>
          <w:rFonts w:ascii="Consolas" w:hAnsi="Consolas"/>
          <w:sz w:val="20"/>
        </w:rPr>
        <w:br/>
        <w:t>FIRST:</w:t>
      </w:r>
      <w:r>
        <w:rPr>
          <w:rFonts w:ascii="Consolas" w:hAnsi="Consolas"/>
          <w:sz w:val="20"/>
        </w:rPr>
        <w:br/>
        <w:t>";</w:t>
      </w:r>
      <w:r>
        <w:rPr>
          <w:rFonts w:ascii="Consolas" w:hAnsi="Consolas"/>
          <w:sz w:val="20"/>
        </w:rPr>
        <w:br/>
        <w:t xml:space="preserve">    for(auto &amp;p:FIRST){</w:t>
      </w:r>
      <w:r>
        <w:rPr>
          <w:rFonts w:ascii="Consolas" w:hAnsi="Consolas"/>
          <w:sz w:val="20"/>
        </w:rPr>
        <w:br/>
        <w:t xml:space="preserve">        cout&lt;&lt;p.first&lt;&lt;" : ";</w:t>
      </w:r>
      <w:r>
        <w:rPr>
          <w:rFonts w:ascii="Consolas" w:hAnsi="Consolas"/>
          <w:sz w:val="20"/>
        </w:rPr>
        <w:br/>
        <w:t xml:space="preserve">        for(auto &amp;t:p.second) cout&lt;&lt;t&lt;&lt;" ";</w:t>
      </w:r>
      <w:r>
        <w:rPr>
          <w:rFonts w:ascii="Consolas" w:hAnsi="Consolas"/>
          <w:sz w:val="20"/>
        </w:rPr>
        <w:br/>
        <w:t xml:space="preserve">        cout&lt;&lt;"</w:t>
      </w:r>
      <w:r>
        <w:rPr>
          <w:rFonts w:ascii="Consolas" w:hAnsi="Consolas"/>
          <w:sz w:val="20"/>
        </w:rPr>
        <w:br/>
        <w:t>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cout&lt;&lt;"</w:t>
      </w:r>
      <w:r>
        <w:rPr>
          <w:rFonts w:ascii="Consolas" w:hAnsi="Consolas"/>
          <w:sz w:val="20"/>
        </w:rPr>
        <w:br/>
        <w:t>FOLLOW:</w:t>
      </w:r>
      <w:r>
        <w:rPr>
          <w:rFonts w:ascii="Consolas" w:hAnsi="Consolas"/>
          <w:sz w:val="20"/>
        </w:rPr>
        <w:br/>
        <w:t>";</w:t>
      </w:r>
      <w:r>
        <w:rPr>
          <w:rFonts w:ascii="Consolas" w:hAnsi="Consolas"/>
          <w:sz w:val="20"/>
        </w:rPr>
        <w:br/>
        <w:t xml:space="preserve">    for(auto &amp;p:FOLLOW){</w:t>
      </w:r>
      <w:r>
        <w:rPr>
          <w:rFonts w:ascii="Consolas" w:hAnsi="Consolas"/>
          <w:sz w:val="20"/>
        </w:rPr>
        <w:br/>
        <w:t xml:space="preserve">        cout&lt;&lt;p.first&lt;&lt;" : ";</w:t>
      </w:r>
      <w:r>
        <w:rPr>
          <w:rFonts w:ascii="Consolas" w:hAnsi="Consolas"/>
          <w:sz w:val="20"/>
        </w:rPr>
        <w:br/>
        <w:t xml:space="preserve">        for(auto &amp;t:p.second) cout&lt;&lt;t&lt;&lt;" ";</w:t>
      </w:r>
      <w:r>
        <w:rPr>
          <w:rFonts w:ascii="Consolas" w:hAnsi="Consolas"/>
          <w:sz w:val="20"/>
        </w:rPr>
        <w:br/>
        <w:t xml:space="preserve">        cout&lt;&lt;"</w:t>
      </w:r>
      <w:r>
        <w:rPr>
          <w:rFonts w:ascii="Consolas" w:hAnsi="Consolas"/>
          <w:sz w:val="20"/>
        </w:rPr>
        <w:br/>
        <w:t>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1CBFFAB2" w14:textId="77777777" w:rsidR="007D48EE" w:rsidRDefault="00000000">
      <w:pPr>
        <w:pStyle w:val="Heading3"/>
      </w:pPr>
      <w:r>
        <w:t>Sample Input / Output</w:t>
      </w:r>
    </w:p>
    <w:p w14:paraId="2709C870" w14:textId="05BE7E3B" w:rsidR="007D48EE" w:rsidRDefault="00000000">
      <w:r>
        <w:rPr>
          <w:rFonts w:ascii="Consolas" w:hAnsi="Consolas"/>
          <w:sz w:val="20"/>
        </w:rPr>
        <w:t>Input:</w:t>
      </w:r>
      <w:r>
        <w:rPr>
          <w:rFonts w:ascii="Consolas" w:hAnsi="Consolas"/>
          <w:sz w:val="20"/>
        </w:rPr>
        <w:br/>
        <w:t>E -&gt; T E'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E' -&gt; + T E' | epsilon</w:t>
      </w:r>
      <w:r>
        <w:rPr>
          <w:rFonts w:ascii="Consolas" w:hAnsi="Consolas"/>
          <w:sz w:val="20"/>
        </w:rPr>
        <w:br/>
        <w:t>T -&gt; F T'</w:t>
      </w:r>
      <w:r>
        <w:rPr>
          <w:rFonts w:ascii="Consolas" w:hAnsi="Consolas"/>
          <w:sz w:val="20"/>
        </w:rPr>
        <w:br/>
        <w:t>T' -&gt; * F T' | epsilon</w:t>
      </w:r>
      <w:r>
        <w:rPr>
          <w:rFonts w:ascii="Consolas" w:hAnsi="Consolas"/>
          <w:sz w:val="20"/>
        </w:rPr>
        <w:br/>
        <w:t>F -&gt; ( E ) | id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FIRST:</w:t>
      </w:r>
      <w:r>
        <w:rPr>
          <w:rFonts w:ascii="Consolas" w:hAnsi="Consolas"/>
          <w:sz w:val="20"/>
        </w:rPr>
        <w:br/>
        <w:t xml:space="preserve">E : ( id </w:t>
      </w:r>
      <w:r>
        <w:rPr>
          <w:rFonts w:ascii="Consolas" w:hAnsi="Consolas"/>
          <w:sz w:val="20"/>
        </w:rPr>
        <w:br/>
        <w:t>E' : + epsilon</w:t>
      </w:r>
      <w:r>
        <w:rPr>
          <w:rFonts w:ascii="Consolas" w:hAnsi="Consolas"/>
          <w:sz w:val="20"/>
        </w:rPr>
        <w:br/>
        <w:t>T : ( id</w:t>
      </w:r>
      <w:r>
        <w:rPr>
          <w:rFonts w:ascii="Consolas" w:hAnsi="Consolas"/>
          <w:sz w:val="20"/>
        </w:rPr>
        <w:br/>
        <w:t>T' : * epsilon</w:t>
      </w:r>
      <w:r>
        <w:rPr>
          <w:rFonts w:ascii="Consolas" w:hAnsi="Consolas"/>
          <w:sz w:val="20"/>
        </w:rPr>
        <w:br/>
        <w:t>F : ( id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FOLLOW:</w:t>
      </w:r>
      <w:r>
        <w:rPr>
          <w:rFonts w:ascii="Consolas" w:hAnsi="Consolas"/>
          <w:sz w:val="20"/>
        </w:rPr>
        <w:br/>
        <w:t>E : ) $</w:t>
      </w:r>
      <w:r>
        <w:rPr>
          <w:rFonts w:ascii="Consolas" w:hAnsi="Consolas"/>
          <w:sz w:val="20"/>
        </w:rPr>
        <w:br/>
        <w:t>E' : ) $</w:t>
      </w:r>
      <w:r>
        <w:rPr>
          <w:rFonts w:ascii="Consolas" w:hAnsi="Consolas"/>
          <w:sz w:val="20"/>
        </w:rPr>
        <w:br/>
        <w:t>T : + ) $</w:t>
      </w:r>
      <w:r>
        <w:rPr>
          <w:rFonts w:ascii="Consolas" w:hAnsi="Consolas"/>
          <w:sz w:val="20"/>
        </w:rPr>
        <w:br/>
        <w:t>T' : + ) $</w:t>
      </w:r>
      <w:r>
        <w:rPr>
          <w:rFonts w:ascii="Consolas" w:hAnsi="Consolas"/>
          <w:sz w:val="20"/>
        </w:rPr>
        <w:br/>
        <w:t>F : * + ) $</w:t>
      </w:r>
      <w:r>
        <w:rPr>
          <w:rFonts w:ascii="Consolas" w:hAnsi="Consolas"/>
          <w:sz w:val="20"/>
        </w:rPr>
        <w:br/>
      </w:r>
    </w:p>
    <w:p w14:paraId="3D5B4296" w14:textId="77777777" w:rsidR="007D48EE" w:rsidRDefault="00000000">
      <w:pPr>
        <w:pStyle w:val="Heading2"/>
      </w:pPr>
      <w:r>
        <w:t>Question 6: Recursive Descent Parser</w:t>
      </w:r>
    </w:p>
    <w:p w14:paraId="71163C6C" w14:textId="77777777" w:rsidR="007D48EE" w:rsidRDefault="00000000">
      <w:pPr>
        <w:pStyle w:val="Heading3"/>
      </w:pPr>
      <w:r>
        <w:t>C++ Source Code</w:t>
      </w:r>
    </w:p>
    <w:p w14:paraId="7D18E375" w14:textId="77777777" w:rsidR="007D48EE" w:rsidRDefault="00000000">
      <w:r>
        <w:rPr>
          <w:rFonts w:ascii="Consolas" w:hAnsi="Consolas"/>
          <w:sz w:val="20"/>
        </w:rPr>
        <w:t>// Q6: Recursive Descent Parser (accepts ep)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#include &lt;bits/stdc++.h&gt;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string pk(const vector&lt;string&gt;&amp; t,int p){ return p&lt;t.size()?t[p]:"$";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bool mt(vector&lt;string&gt;&amp; t, int &amp;p, string s){</w:t>
      </w:r>
      <w:r>
        <w:rPr>
          <w:rFonts w:ascii="Consolas" w:hAnsi="Consolas"/>
          <w:sz w:val="20"/>
        </w:rPr>
        <w:br/>
        <w:t xml:space="preserve">    if(pk(t,p)==s){ p++; return true; }</w:t>
      </w:r>
      <w:r>
        <w:rPr>
          <w:rFonts w:ascii="Consolas" w:hAnsi="Consolas"/>
          <w:sz w:val="20"/>
        </w:rPr>
        <w:br/>
        <w:t xml:space="preserve">    return false;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Grammar:</w:t>
      </w:r>
      <w:r>
        <w:rPr>
          <w:rFonts w:ascii="Consolas" w:hAnsi="Consolas"/>
          <w:sz w:val="20"/>
        </w:rPr>
        <w:br/>
        <w:t>// E -&gt; T E'</w:t>
      </w:r>
      <w:r>
        <w:rPr>
          <w:rFonts w:ascii="Consolas" w:hAnsi="Consolas"/>
          <w:sz w:val="20"/>
        </w:rPr>
        <w:br/>
        <w:t>// E'-&gt; + T E' | ep</w:t>
      </w:r>
      <w:r>
        <w:rPr>
          <w:rFonts w:ascii="Consolas" w:hAnsi="Consolas"/>
          <w:sz w:val="20"/>
        </w:rPr>
        <w:br/>
        <w:t>// T -&gt; F T'</w:t>
      </w:r>
      <w:r>
        <w:rPr>
          <w:rFonts w:ascii="Consolas" w:hAnsi="Consolas"/>
          <w:sz w:val="20"/>
        </w:rPr>
        <w:br/>
        <w:t>// T'-&gt; * F T' | ep</w:t>
      </w:r>
      <w:r>
        <w:rPr>
          <w:rFonts w:ascii="Consolas" w:hAnsi="Consolas"/>
          <w:sz w:val="20"/>
        </w:rPr>
        <w:br/>
        <w:t>// F -&gt; ( E ) | id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bool E(const vector&lt;string&gt;&amp;, int&amp;);</w:t>
      </w:r>
      <w:r>
        <w:rPr>
          <w:rFonts w:ascii="Consolas" w:hAnsi="Consolas"/>
          <w:sz w:val="20"/>
        </w:rPr>
        <w:br/>
        <w:t>bool E_(const vector&lt;string&gt;&amp;, int&amp;);</w:t>
      </w:r>
      <w:r>
        <w:rPr>
          <w:rFonts w:ascii="Consolas" w:hAnsi="Consolas"/>
          <w:sz w:val="20"/>
        </w:rPr>
        <w:br/>
        <w:t>bool T(const vector&lt;string&gt;&amp;, int&amp;);</w:t>
      </w:r>
      <w:r>
        <w:rPr>
          <w:rFonts w:ascii="Consolas" w:hAnsi="Consolas"/>
          <w:sz w:val="20"/>
        </w:rPr>
        <w:br/>
        <w:t>bool T_(const vector&lt;string&gt;&amp;, int&amp;);</w:t>
      </w:r>
      <w:r>
        <w:rPr>
          <w:rFonts w:ascii="Consolas" w:hAnsi="Consolas"/>
          <w:sz w:val="20"/>
        </w:rPr>
        <w:br/>
        <w:t>bool F(const vector&lt;string&gt;&amp;, int&amp;);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>bool F(const vector&lt;string&gt;&amp; tokens, int &amp;p){</w:t>
      </w:r>
      <w:r>
        <w:rPr>
          <w:rFonts w:ascii="Consolas" w:hAnsi="Consolas"/>
          <w:sz w:val="20"/>
        </w:rPr>
        <w:br/>
        <w:t xml:space="preserve">    if(pk(tokens,p)=="("){</w:t>
      </w:r>
      <w:r>
        <w:rPr>
          <w:rFonts w:ascii="Consolas" w:hAnsi="Consolas"/>
          <w:sz w:val="20"/>
        </w:rPr>
        <w:br/>
        <w:t xml:space="preserve">        p++;</w:t>
      </w:r>
      <w:r>
        <w:rPr>
          <w:rFonts w:ascii="Consolas" w:hAnsi="Consolas"/>
          <w:sz w:val="20"/>
        </w:rPr>
        <w:br/>
        <w:t xml:space="preserve">        if(!E(tokens,p)) return false;</w:t>
      </w:r>
      <w:r>
        <w:rPr>
          <w:rFonts w:ascii="Consolas" w:hAnsi="Consolas"/>
          <w:sz w:val="20"/>
        </w:rPr>
        <w:br/>
        <w:t xml:space="preserve">        if(pk(tokens,p)!=")") return false;</w:t>
      </w:r>
      <w:r>
        <w:rPr>
          <w:rFonts w:ascii="Consolas" w:hAnsi="Consolas"/>
          <w:sz w:val="20"/>
        </w:rPr>
        <w:br/>
        <w:t xml:space="preserve">        p++;</w:t>
      </w:r>
      <w:r>
        <w:rPr>
          <w:rFonts w:ascii="Consolas" w:hAnsi="Consolas"/>
          <w:sz w:val="20"/>
        </w:rPr>
        <w:br/>
        <w:t xml:space="preserve">        return true;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if(pk(tokens,p)=="id"){</w:t>
      </w:r>
      <w:r>
        <w:rPr>
          <w:rFonts w:ascii="Consolas" w:hAnsi="Consolas"/>
          <w:sz w:val="20"/>
        </w:rPr>
        <w:br/>
        <w:t xml:space="preserve">        p++;</w:t>
      </w:r>
      <w:r>
        <w:rPr>
          <w:rFonts w:ascii="Consolas" w:hAnsi="Consolas"/>
          <w:sz w:val="20"/>
        </w:rPr>
        <w:br/>
        <w:t xml:space="preserve">        return true;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return false;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bool T_(const vector&lt;string&gt;&amp; tokens, int &amp;p){</w:t>
      </w:r>
      <w:r>
        <w:rPr>
          <w:rFonts w:ascii="Consolas" w:hAnsi="Consolas"/>
          <w:sz w:val="20"/>
        </w:rPr>
        <w:br/>
        <w:t xml:space="preserve">    if(pk(tokens,p)=="ep"){ p++; return true; }</w:t>
      </w:r>
      <w:r>
        <w:rPr>
          <w:rFonts w:ascii="Consolas" w:hAnsi="Consolas"/>
          <w:sz w:val="20"/>
        </w:rPr>
        <w:br/>
        <w:t xml:space="preserve">    if(pk(tokens,p)=="*"){ p++; return F(tokens,p)&amp;&amp;T_(tokens,p); }</w:t>
      </w:r>
      <w:r>
        <w:rPr>
          <w:rFonts w:ascii="Consolas" w:hAnsi="Consolas"/>
          <w:sz w:val="20"/>
        </w:rPr>
        <w:br/>
        <w:t xml:space="preserve">    return true;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bool T(const vector&lt;string&gt;&amp; tokens, int &amp;p){</w:t>
      </w:r>
      <w:r>
        <w:rPr>
          <w:rFonts w:ascii="Consolas" w:hAnsi="Consolas"/>
          <w:sz w:val="20"/>
        </w:rPr>
        <w:br/>
        <w:t xml:space="preserve">    return F(tokens,p)&amp;&amp;T_(tokens,p);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bool E_(const vector&lt;string&gt;&amp; tokens, int &amp;p){</w:t>
      </w:r>
      <w:r>
        <w:rPr>
          <w:rFonts w:ascii="Consolas" w:hAnsi="Consolas"/>
          <w:sz w:val="20"/>
        </w:rPr>
        <w:br/>
        <w:t xml:space="preserve">    if(pk(tokens,p)=="ep"){ p++; return true; }</w:t>
      </w:r>
      <w:r>
        <w:rPr>
          <w:rFonts w:ascii="Consolas" w:hAnsi="Consolas"/>
          <w:sz w:val="20"/>
        </w:rPr>
        <w:br/>
        <w:t xml:space="preserve">    if(pk(tokens,p)=="+"){ p++; return T(tokens,p)&amp;&amp;E_(tokens,p); }</w:t>
      </w:r>
      <w:r>
        <w:rPr>
          <w:rFonts w:ascii="Consolas" w:hAnsi="Consolas"/>
          <w:sz w:val="20"/>
        </w:rPr>
        <w:br/>
        <w:t xml:space="preserve">    return true;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bool E(const vector&lt;string&gt;&amp; tokens, int &amp;p){</w:t>
      </w:r>
      <w:r>
        <w:rPr>
          <w:rFonts w:ascii="Consolas" w:hAnsi="Consolas"/>
          <w:sz w:val="20"/>
        </w:rPr>
        <w:br/>
        <w:t xml:space="preserve">    return T(tokens,p)&amp;&amp;E_(tokens,p);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main(){</w:t>
      </w:r>
      <w:r>
        <w:rPr>
          <w:rFonts w:ascii="Consolas" w:hAnsi="Consolas"/>
          <w:sz w:val="20"/>
        </w:rPr>
        <w:br/>
        <w:t xml:space="preserve">    cout&lt;&lt;"Enter tokens: ";</w:t>
      </w:r>
      <w:r>
        <w:rPr>
          <w:rFonts w:ascii="Consolas" w:hAnsi="Consolas"/>
          <w:sz w:val="20"/>
        </w:rPr>
        <w:br/>
        <w:t xml:space="preserve">    string line; getline(cin,line);</w:t>
      </w:r>
      <w:r>
        <w:rPr>
          <w:rFonts w:ascii="Consolas" w:hAnsi="Consolas"/>
          <w:sz w:val="20"/>
        </w:rPr>
        <w:br/>
        <w:t xml:space="preserve">    stringstream ss(line); vector&lt;string&gt; </w:t>
      </w:r>
      <w:r>
        <w:rPr>
          <w:rFonts w:ascii="Consolas" w:hAnsi="Consolas"/>
          <w:sz w:val="20"/>
        </w:rPr>
        <w:t>tokens; string t;</w:t>
      </w:r>
      <w:r>
        <w:rPr>
          <w:rFonts w:ascii="Consolas" w:hAnsi="Consolas"/>
          <w:sz w:val="20"/>
        </w:rPr>
        <w:br/>
        <w:t xml:space="preserve">    while(ss&gt;&gt;t) tokens.push_back(t);</w:t>
      </w:r>
      <w:r>
        <w:rPr>
          <w:rFonts w:ascii="Consolas" w:hAnsi="Consolas"/>
          <w:sz w:val="20"/>
        </w:rPr>
        <w:br/>
        <w:t xml:space="preserve">    int p=0;</w:t>
      </w:r>
      <w:r>
        <w:rPr>
          <w:rFonts w:ascii="Consolas" w:hAnsi="Consolas"/>
          <w:sz w:val="20"/>
        </w:rPr>
        <w:br/>
        <w:t xml:space="preserve">    bool ok = E(tokens,p) &amp;&amp; p==tokens.size();</w:t>
      </w:r>
      <w:r>
        <w:rPr>
          <w:rFonts w:ascii="Consolas" w:hAnsi="Consolas"/>
          <w:sz w:val="20"/>
        </w:rPr>
        <w:br/>
        <w:t xml:space="preserve">    cout&lt;&lt;(ok?"accepted":"rejected");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3EDAF2D2" w14:textId="77777777" w:rsidR="007D48EE" w:rsidRDefault="00000000">
      <w:pPr>
        <w:pStyle w:val="Heading3"/>
      </w:pPr>
      <w:r>
        <w:t>Sample Input / Output</w:t>
      </w:r>
    </w:p>
    <w:p w14:paraId="184EADAB" w14:textId="4966CB3A" w:rsidR="007D48EE" w:rsidRDefault="00000000">
      <w:r>
        <w:rPr>
          <w:rFonts w:ascii="Consolas" w:hAnsi="Consolas"/>
          <w:sz w:val="20"/>
        </w:rPr>
        <w:t>Input:</w:t>
      </w:r>
      <w:r>
        <w:rPr>
          <w:rFonts w:ascii="Consolas" w:hAnsi="Consolas"/>
          <w:sz w:val="20"/>
        </w:rPr>
        <w:br/>
        <w:t xml:space="preserve">( id + </w:t>
      </w:r>
      <w:proofErr w:type="gramStart"/>
      <w:r>
        <w:rPr>
          <w:rFonts w:ascii="Consolas" w:hAnsi="Consolas"/>
          <w:sz w:val="20"/>
        </w:rPr>
        <w:t>id )</w:t>
      </w:r>
      <w:proofErr w:type="gramEnd"/>
      <w:r>
        <w:rPr>
          <w:rFonts w:ascii="Consolas" w:hAnsi="Consolas"/>
          <w:sz w:val="20"/>
        </w:rPr>
        <w:t xml:space="preserve"> * id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accepted</w:t>
      </w:r>
    </w:p>
    <w:p w14:paraId="1D24D790" w14:textId="77777777" w:rsidR="006449DE" w:rsidRDefault="006449DE"/>
    <w:p w14:paraId="1D69294D" w14:textId="77777777" w:rsidR="007D48EE" w:rsidRDefault="00000000">
      <w:pPr>
        <w:pStyle w:val="Heading2"/>
      </w:pPr>
      <w:r>
        <w:t xml:space="preserve">Question 7: </w:t>
      </w:r>
      <w:proofErr w:type="gramStart"/>
      <w:r>
        <w:t>LL(</w:t>
      </w:r>
      <w:proofErr w:type="gramEnd"/>
      <w:r>
        <w:t>1) Parser Simulation</w:t>
      </w:r>
    </w:p>
    <w:p w14:paraId="666240F1" w14:textId="77777777" w:rsidR="007D48EE" w:rsidRDefault="00000000">
      <w:pPr>
        <w:pStyle w:val="Heading3"/>
      </w:pPr>
      <w:r>
        <w:t>C++ Source Code</w:t>
      </w:r>
    </w:p>
    <w:p w14:paraId="626252D0" w14:textId="77777777" w:rsidR="007D48EE" w:rsidRDefault="00000000">
      <w:r>
        <w:rPr>
          <w:rFonts w:ascii="Consolas" w:hAnsi="Consolas"/>
          <w:sz w:val="20"/>
        </w:rPr>
        <w:t>// Q7: LL(1) Parser Simulation (formatted)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#include &lt;bits/stdc++.h&gt;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void printStack(const vector&lt;string&gt;&amp; st){</w:t>
      </w:r>
      <w:r>
        <w:rPr>
          <w:rFonts w:ascii="Consolas" w:hAnsi="Consolas"/>
          <w:sz w:val="20"/>
        </w:rPr>
        <w:br/>
        <w:t xml:space="preserve">    for(auto &amp;s:st) cout&lt;&lt;s&lt;&lt;" ";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void printInput(const vector&lt;string&gt;&amp; in,int ip){</w:t>
      </w:r>
      <w:r>
        <w:rPr>
          <w:rFonts w:ascii="Consolas" w:hAnsi="Consolas"/>
          <w:sz w:val="20"/>
        </w:rPr>
        <w:br/>
        <w:t xml:space="preserve">    for(int i=ip;i&lt;in.size();i++)</w:t>
      </w:r>
      <w:r>
        <w:rPr>
          <w:rFonts w:ascii="Consolas" w:hAnsi="Consolas"/>
          <w:sz w:val="20"/>
        </w:rPr>
        <w:br/>
        <w:t xml:space="preserve">        cout&lt;&lt;in[i]&lt;&lt;" ";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main(){</w:t>
      </w:r>
      <w:r>
        <w:rPr>
          <w:rFonts w:ascii="Consolas" w:hAnsi="Consolas"/>
          <w:sz w:val="20"/>
        </w:rPr>
        <w:br/>
        <w:t xml:space="preserve">    cout&lt;&lt;"Enter tokens: ";</w:t>
      </w:r>
      <w:r>
        <w:rPr>
          <w:rFonts w:ascii="Consolas" w:hAnsi="Consolas"/>
          <w:sz w:val="20"/>
        </w:rPr>
        <w:br/>
        <w:t xml:space="preserve">    string line; getline(cin,line);</w:t>
      </w:r>
      <w:r>
        <w:rPr>
          <w:rFonts w:ascii="Consolas" w:hAnsi="Consolas"/>
          <w:sz w:val="20"/>
        </w:rPr>
        <w:br/>
        <w:t xml:space="preserve">    stringstream ss(line); vector&lt;string&gt; input; string tok;</w:t>
      </w:r>
      <w:r>
        <w:rPr>
          <w:rFonts w:ascii="Consolas" w:hAnsi="Consolas"/>
          <w:sz w:val="20"/>
        </w:rPr>
        <w:br/>
        <w:t xml:space="preserve">    while(ss&gt;&gt;tok) input.push_back(tok);</w:t>
      </w:r>
      <w:r>
        <w:rPr>
          <w:rFonts w:ascii="Consolas" w:hAnsi="Consolas"/>
          <w:sz w:val="20"/>
        </w:rPr>
        <w:br/>
        <w:t xml:space="preserve">    input.push_back("$");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vector&lt;string&gt; stack={"$","E"};</w:t>
      </w:r>
      <w:r>
        <w:rPr>
          <w:rFonts w:ascii="Consolas" w:hAnsi="Consolas"/>
          <w:sz w:val="20"/>
        </w:rPr>
        <w:br/>
        <w:t xml:space="preserve">    int ip=0;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cout&lt;&lt;"Stack\t\tInput\t\tAction\n";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while(!stack.empty()){</w:t>
      </w:r>
      <w:r>
        <w:rPr>
          <w:rFonts w:ascii="Consolas" w:hAnsi="Consolas"/>
          <w:sz w:val="20"/>
        </w:rPr>
        <w:br/>
        <w:t xml:space="preserve">        string top=stack.back();</w:t>
      </w:r>
      <w:r>
        <w:rPr>
          <w:rFonts w:ascii="Consolas" w:hAnsi="Consolas"/>
          <w:sz w:val="20"/>
        </w:rPr>
        <w:br/>
        <w:t xml:space="preserve">        string cur=input[ip];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 xml:space="preserve">        printStack(stack); cout&lt;&lt;"\t\t";</w:t>
      </w:r>
      <w:r>
        <w:rPr>
          <w:rFonts w:ascii="Consolas" w:hAnsi="Consolas"/>
          <w:sz w:val="20"/>
        </w:rPr>
        <w:br/>
        <w:t xml:space="preserve">        printInput(input,ip); cout&lt;&lt;"\t\t";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if(top==cur &amp;&amp; top=="$"){</w:t>
      </w:r>
      <w:r>
        <w:rPr>
          <w:rFonts w:ascii="Consolas" w:hAnsi="Consolas"/>
          <w:sz w:val="20"/>
        </w:rPr>
        <w:br/>
        <w:t xml:space="preserve">            cout&lt;&lt;"Accept"; break;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if(top==cur){</w:t>
      </w:r>
      <w:r>
        <w:rPr>
          <w:rFonts w:ascii="Consolas" w:hAnsi="Consolas"/>
          <w:sz w:val="20"/>
        </w:rPr>
        <w:br/>
        <w:t xml:space="preserve">            stack.pop_back(); ip++;</w:t>
      </w:r>
      <w:r>
        <w:rPr>
          <w:rFonts w:ascii="Consolas" w:hAnsi="Consolas"/>
          <w:sz w:val="20"/>
        </w:rPr>
        <w:br/>
        <w:t xml:space="preserve">            cout&lt;&lt;"Match "&lt;&lt;cur&lt;&lt;"\n";</w:t>
      </w:r>
      <w:r>
        <w:rPr>
          <w:rFonts w:ascii="Consolas" w:hAnsi="Consolas"/>
          <w:sz w:val="20"/>
        </w:rPr>
        <w:br/>
        <w:t xml:space="preserve">            continue;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if(top=="E"){</w:t>
      </w:r>
      <w:r>
        <w:rPr>
          <w:rFonts w:ascii="Consolas" w:hAnsi="Consolas"/>
          <w:sz w:val="20"/>
        </w:rPr>
        <w:br/>
        <w:t xml:space="preserve">            if(cur=="id"||cur=="("){</w:t>
      </w:r>
      <w:r>
        <w:rPr>
          <w:rFonts w:ascii="Consolas" w:hAnsi="Consolas"/>
          <w:sz w:val="20"/>
        </w:rPr>
        <w:br/>
        <w:t xml:space="preserve">                stack.pop_back();</w:t>
      </w:r>
      <w:r>
        <w:rPr>
          <w:rFonts w:ascii="Consolas" w:hAnsi="Consolas"/>
          <w:sz w:val="20"/>
        </w:rPr>
        <w:br/>
        <w:t xml:space="preserve">                stack.push_back("E'");</w:t>
      </w:r>
      <w:r>
        <w:rPr>
          <w:rFonts w:ascii="Consolas" w:hAnsi="Consolas"/>
          <w:sz w:val="20"/>
        </w:rPr>
        <w:br/>
        <w:t xml:space="preserve">                stack.push_back("T");</w:t>
      </w:r>
      <w:r>
        <w:rPr>
          <w:rFonts w:ascii="Consolas" w:hAnsi="Consolas"/>
          <w:sz w:val="20"/>
        </w:rPr>
        <w:br/>
        <w:t xml:space="preserve">                cout&lt;&lt;"E -&gt; T E'\n";</w:t>
      </w:r>
      <w:r>
        <w:rPr>
          <w:rFonts w:ascii="Consolas" w:hAnsi="Consolas"/>
          <w:sz w:val="20"/>
        </w:rPr>
        <w:br/>
        <w:t xml:space="preserve">                continue;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if(top=="E'"){</w:t>
      </w:r>
      <w:r>
        <w:rPr>
          <w:rFonts w:ascii="Consolas" w:hAnsi="Consolas"/>
          <w:sz w:val="20"/>
        </w:rPr>
        <w:br/>
        <w:t xml:space="preserve">            if(cur=="+"){</w:t>
      </w:r>
      <w:r>
        <w:rPr>
          <w:rFonts w:ascii="Consolas" w:hAnsi="Consolas"/>
          <w:sz w:val="20"/>
        </w:rPr>
        <w:br/>
        <w:t xml:space="preserve">                stack.pop_back();</w:t>
      </w:r>
      <w:r>
        <w:rPr>
          <w:rFonts w:ascii="Consolas" w:hAnsi="Consolas"/>
          <w:sz w:val="20"/>
        </w:rPr>
        <w:br/>
        <w:t xml:space="preserve">                stack.push_back("E'");</w:t>
      </w:r>
      <w:r>
        <w:rPr>
          <w:rFonts w:ascii="Consolas" w:hAnsi="Consolas"/>
          <w:sz w:val="20"/>
        </w:rPr>
        <w:br/>
        <w:t xml:space="preserve">                stack.push_back("T");</w:t>
      </w:r>
      <w:r>
        <w:rPr>
          <w:rFonts w:ascii="Consolas" w:hAnsi="Consolas"/>
          <w:sz w:val="20"/>
        </w:rPr>
        <w:br/>
        <w:t xml:space="preserve">                stack.push_back("+");</w:t>
      </w:r>
      <w:r>
        <w:rPr>
          <w:rFonts w:ascii="Consolas" w:hAnsi="Consolas"/>
          <w:sz w:val="20"/>
        </w:rPr>
        <w:br/>
        <w:t xml:space="preserve">                cout&lt;&lt;"E' -&gt; + T E'\n";</w:t>
      </w:r>
      <w:r>
        <w:rPr>
          <w:rFonts w:ascii="Consolas" w:hAnsi="Consolas"/>
          <w:sz w:val="20"/>
        </w:rPr>
        <w:br/>
        <w:t xml:space="preserve">                continue;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    stack.pop_back(); cout&lt;&lt;"E' -&gt; epsilon\n"; continue;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if(top=="T"){</w:t>
      </w:r>
      <w:r>
        <w:rPr>
          <w:rFonts w:ascii="Consolas" w:hAnsi="Consolas"/>
          <w:sz w:val="20"/>
        </w:rPr>
        <w:br/>
        <w:t xml:space="preserve">            if(cur=="id"||cur=="("){</w:t>
      </w:r>
      <w:r>
        <w:rPr>
          <w:rFonts w:ascii="Consolas" w:hAnsi="Consolas"/>
          <w:sz w:val="20"/>
        </w:rPr>
        <w:br/>
        <w:t xml:space="preserve">                stack.pop_back();</w:t>
      </w:r>
      <w:r>
        <w:rPr>
          <w:rFonts w:ascii="Consolas" w:hAnsi="Consolas"/>
          <w:sz w:val="20"/>
        </w:rPr>
        <w:br/>
        <w:t xml:space="preserve">                stack.push_back("T'");</w:t>
      </w:r>
      <w:r>
        <w:rPr>
          <w:rFonts w:ascii="Consolas" w:hAnsi="Consolas"/>
          <w:sz w:val="20"/>
        </w:rPr>
        <w:br/>
        <w:t xml:space="preserve">                stack.push_back("F");</w:t>
      </w:r>
      <w:r>
        <w:rPr>
          <w:rFonts w:ascii="Consolas" w:hAnsi="Consolas"/>
          <w:sz w:val="20"/>
        </w:rPr>
        <w:br/>
        <w:t xml:space="preserve">                cout&lt;&lt;"T -&gt; F T'\n";</w:t>
      </w:r>
      <w:r>
        <w:rPr>
          <w:rFonts w:ascii="Consolas" w:hAnsi="Consolas"/>
          <w:sz w:val="20"/>
        </w:rPr>
        <w:br/>
        <w:t xml:space="preserve">                continue;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if(top=="T'"){</w:t>
      </w:r>
      <w:r>
        <w:rPr>
          <w:rFonts w:ascii="Consolas" w:hAnsi="Consolas"/>
          <w:sz w:val="20"/>
        </w:rPr>
        <w:br/>
        <w:t xml:space="preserve">            if(cur=="*"){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    stack.pop_back();</w:t>
      </w:r>
      <w:r>
        <w:rPr>
          <w:rFonts w:ascii="Consolas" w:hAnsi="Consolas"/>
          <w:sz w:val="20"/>
        </w:rPr>
        <w:br/>
        <w:t xml:space="preserve">                stack.push_back("T'");</w:t>
      </w:r>
      <w:r>
        <w:rPr>
          <w:rFonts w:ascii="Consolas" w:hAnsi="Consolas"/>
          <w:sz w:val="20"/>
        </w:rPr>
        <w:br/>
        <w:t xml:space="preserve">                stack.push_back("F");</w:t>
      </w:r>
      <w:r>
        <w:rPr>
          <w:rFonts w:ascii="Consolas" w:hAnsi="Consolas"/>
          <w:sz w:val="20"/>
        </w:rPr>
        <w:br/>
        <w:t xml:space="preserve">                stack.push_back("*");</w:t>
      </w:r>
      <w:r>
        <w:rPr>
          <w:rFonts w:ascii="Consolas" w:hAnsi="Consolas"/>
          <w:sz w:val="20"/>
        </w:rPr>
        <w:br/>
        <w:t xml:space="preserve">                cout&lt;&lt;"T' -&gt; * F T'\n";</w:t>
      </w:r>
      <w:r>
        <w:rPr>
          <w:rFonts w:ascii="Consolas" w:hAnsi="Consolas"/>
          <w:sz w:val="20"/>
        </w:rPr>
        <w:br/>
        <w:t xml:space="preserve">                continue;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    stack.pop_back(); cout&lt;&lt;"T' -&gt; epsilon\n"; continue;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if(top=="F"){</w:t>
      </w:r>
      <w:r>
        <w:rPr>
          <w:rFonts w:ascii="Consolas" w:hAnsi="Consolas"/>
          <w:sz w:val="20"/>
        </w:rPr>
        <w:br/>
        <w:t xml:space="preserve">            if(cur=="id"){</w:t>
      </w:r>
      <w:r>
        <w:rPr>
          <w:rFonts w:ascii="Consolas" w:hAnsi="Consolas"/>
          <w:sz w:val="20"/>
        </w:rPr>
        <w:br/>
        <w:t xml:space="preserve">                stack.pop_back();</w:t>
      </w:r>
      <w:r>
        <w:rPr>
          <w:rFonts w:ascii="Consolas" w:hAnsi="Consolas"/>
          <w:sz w:val="20"/>
        </w:rPr>
        <w:br/>
        <w:t xml:space="preserve">                stack.push_back("id");</w:t>
      </w:r>
      <w:r>
        <w:rPr>
          <w:rFonts w:ascii="Consolas" w:hAnsi="Consolas"/>
          <w:sz w:val="20"/>
        </w:rPr>
        <w:br/>
        <w:t xml:space="preserve">                cout&lt;&lt;"F -&gt; id\n";</w:t>
      </w:r>
      <w:r>
        <w:rPr>
          <w:rFonts w:ascii="Consolas" w:hAnsi="Consolas"/>
          <w:sz w:val="20"/>
        </w:rPr>
        <w:br/>
        <w:t xml:space="preserve">                continue;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    if(cur=="("){</w:t>
      </w:r>
      <w:r>
        <w:rPr>
          <w:rFonts w:ascii="Consolas" w:hAnsi="Consolas"/>
          <w:sz w:val="20"/>
        </w:rPr>
        <w:br/>
        <w:t xml:space="preserve">                stack.pop_back();</w:t>
      </w:r>
      <w:r>
        <w:rPr>
          <w:rFonts w:ascii="Consolas" w:hAnsi="Consolas"/>
          <w:sz w:val="20"/>
        </w:rPr>
        <w:br/>
        <w:t xml:space="preserve">                stack.push_back(")");</w:t>
      </w:r>
      <w:r>
        <w:rPr>
          <w:rFonts w:ascii="Consolas" w:hAnsi="Consolas"/>
          <w:sz w:val="20"/>
        </w:rPr>
        <w:br/>
        <w:t xml:space="preserve">                stack.push_back("E");</w:t>
      </w:r>
      <w:r>
        <w:rPr>
          <w:rFonts w:ascii="Consolas" w:hAnsi="Consolas"/>
          <w:sz w:val="20"/>
        </w:rPr>
        <w:br/>
        <w:t xml:space="preserve">                stack.push_back("(");</w:t>
      </w:r>
      <w:r>
        <w:rPr>
          <w:rFonts w:ascii="Consolas" w:hAnsi="Consolas"/>
          <w:sz w:val="20"/>
        </w:rPr>
        <w:br/>
        <w:t xml:space="preserve">                cout&lt;&lt;"F -&gt; ( E )\n";</w:t>
      </w:r>
      <w:r>
        <w:rPr>
          <w:rFonts w:ascii="Consolas" w:hAnsi="Consolas"/>
          <w:sz w:val="20"/>
        </w:rPr>
        <w:br/>
        <w:t xml:space="preserve">                continue;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cout&lt;&lt;"Error";</w:t>
      </w:r>
      <w:r>
        <w:rPr>
          <w:rFonts w:ascii="Consolas" w:hAnsi="Consolas"/>
          <w:sz w:val="20"/>
        </w:rPr>
        <w:br/>
        <w:t xml:space="preserve">        break;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10FD9AA" w14:textId="77777777" w:rsidR="007D48EE" w:rsidRDefault="00000000">
      <w:pPr>
        <w:pStyle w:val="Heading3"/>
      </w:pPr>
      <w:r>
        <w:t>Sample Input / Output</w:t>
      </w:r>
    </w:p>
    <w:p w14:paraId="0BE51AD8" w14:textId="003D9376" w:rsidR="007D48EE" w:rsidRDefault="00000000">
      <w:r>
        <w:rPr>
          <w:rFonts w:ascii="Consolas" w:hAnsi="Consolas"/>
          <w:sz w:val="20"/>
        </w:rPr>
        <w:t>Input:</w:t>
      </w:r>
      <w:r>
        <w:rPr>
          <w:rFonts w:ascii="Consolas" w:hAnsi="Consolas"/>
          <w:sz w:val="20"/>
        </w:rPr>
        <w:br/>
        <w:t>id + id * id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$ E          id + id * id $       E -&gt; T E</w:t>
      </w:r>
      <w:r>
        <w:br/>
      </w:r>
    </w:p>
    <w:sectPr w:rsidR="007D48EE" w:rsidSect="006449DE">
      <w:pgSz w:w="12240" w:h="15840"/>
      <w:pgMar w:top="1080" w:right="1080" w:bottom="108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890277">
    <w:abstractNumId w:val="8"/>
  </w:num>
  <w:num w:numId="2" w16cid:durableId="1677221970">
    <w:abstractNumId w:val="6"/>
  </w:num>
  <w:num w:numId="3" w16cid:durableId="2144152628">
    <w:abstractNumId w:val="5"/>
  </w:num>
  <w:num w:numId="4" w16cid:durableId="408775891">
    <w:abstractNumId w:val="4"/>
  </w:num>
  <w:num w:numId="5" w16cid:durableId="1849173113">
    <w:abstractNumId w:val="7"/>
  </w:num>
  <w:num w:numId="6" w16cid:durableId="2082557155">
    <w:abstractNumId w:val="3"/>
  </w:num>
  <w:num w:numId="7" w16cid:durableId="170803718">
    <w:abstractNumId w:val="2"/>
  </w:num>
  <w:num w:numId="8" w16cid:durableId="427392251">
    <w:abstractNumId w:val="1"/>
  </w:num>
  <w:num w:numId="9" w16cid:durableId="85257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5F5"/>
    <w:rsid w:val="00326F90"/>
    <w:rsid w:val="004A0A60"/>
    <w:rsid w:val="00581E7A"/>
    <w:rsid w:val="006449DE"/>
    <w:rsid w:val="006D67EB"/>
    <w:rsid w:val="007D48EE"/>
    <w:rsid w:val="00AA1D8D"/>
    <w:rsid w:val="00B47730"/>
    <w:rsid w:val="00CB0664"/>
    <w:rsid w:val="00D250BE"/>
    <w:rsid w:val="00D827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385B4"/>
  <w14:defaultImageDpi w14:val="300"/>
  <w15:docId w15:val="{54E7ABA4-4E4E-45B6-B2F3-BB6A85E0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2069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Jobaer Islam Alif</cp:lastModifiedBy>
  <cp:revision>4</cp:revision>
  <cp:lastPrinted>2025-11-17T02:52:00Z</cp:lastPrinted>
  <dcterms:created xsi:type="dcterms:W3CDTF">2013-12-23T23:15:00Z</dcterms:created>
  <dcterms:modified xsi:type="dcterms:W3CDTF">2025-11-22T03:54:00Z</dcterms:modified>
  <cp:category/>
</cp:coreProperties>
</file>